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0FFBD" w14:textId="2E3EF730" w:rsidR="00E820E6" w:rsidRPr="008034E1" w:rsidRDefault="00000000">
      <w:pPr>
        <w:jc w:val="center"/>
        <w:rPr>
          <w:rFonts w:ascii="Times New Roman" w:hAnsi="Times New Roman" w:cs="Times New Roman"/>
          <w:sz w:val="30"/>
          <w:szCs w:val="30"/>
        </w:rPr>
      </w:pPr>
      <w:r w:rsidRPr="008034E1">
        <w:rPr>
          <w:rFonts w:ascii="Times New Roman" w:hAnsi="Times New Roman" w:cs="Times New Roman"/>
          <w:b/>
          <w:sz w:val="30"/>
          <w:szCs w:val="30"/>
        </w:rPr>
        <w:t>BÁO CÁO ĐÁNH GIÁ CHẤT LƯỢNG NƯỚC SÔNG TẠI MỘT SỐ KHU</w:t>
      </w:r>
      <w:r w:rsidR="00F26DF2" w:rsidRPr="008034E1">
        <w:rPr>
          <w:rFonts w:ascii="Times New Roman" w:hAnsi="Times New Roman" w:cs="Times New Roman"/>
          <w:b/>
          <w:sz w:val="30"/>
          <w:szCs w:val="30"/>
        </w:rPr>
        <w:t xml:space="preserve"> </w:t>
      </w:r>
      <w:r w:rsidRPr="008034E1">
        <w:rPr>
          <w:rFonts w:ascii="Times New Roman" w:hAnsi="Times New Roman" w:cs="Times New Roman"/>
          <w:b/>
          <w:sz w:val="30"/>
          <w:szCs w:val="30"/>
        </w:rPr>
        <w:t>VỰC Ở HÀ NỘI</w:t>
      </w:r>
      <w:r w:rsidRPr="008034E1">
        <w:rPr>
          <w:rFonts w:ascii="Times New Roman" w:hAnsi="Times New Roman" w:cs="Times New Roman"/>
          <w:b/>
          <w:sz w:val="30"/>
          <w:szCs w:val="30"/>
        </w:rPr>
        <w:br/>
        <w:t>VÀ ĐỀ XUẤT GIẢI PHÁP CẢI THIỆN ĐƠN GIẢN</w:t>
      </w:r>
    </w:p>
    <w:p w14:paraId="1DDFB4E7" w14:textId="7C37FFD1"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 xml:space="preserve">Họ và tên: </w:t>
      </w:r>
      <w:r w:rsidR="00F26DF2" w:rsidRPr="008034E1">
        <w:rPr>
          <w:rFonts w:ascii="Times New Roman" w:hAnsi="Times New Roman" w:cs="Times New Roman"/>
          <w:sz w:val="24"/>
          <w:szCs w:val="24"/>
        </w:rPr>
        <w:t>Lê Thúy Hiền</w:t>
      </w:r>
    </w:p>
    <w:p w14:paraId="2A2BC116" w14:textId="393B60F9"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 xml:space="preserve">Lớp: </w:t>
      </w:r>
      <w:r w:rsidR="00F26DF2" w:rsidRPr="008034E1">
        <w:rPr>
          <w:rFonts w:ascii="Times New Roman" w:hAnsi="Times New Roman" w:cs="Times New Roman"/>
          <w:sz w:val="24"/>
          <w:szCs w:val="24"/>
        </w:rPr>
        <w:t>VNU1001_E252048</w:t>
      </w:r>
      <w:r w:rsidR="00F26DF2" w:rsidRPr="008034E1">
        <w:rPr>
          <w:rFonts w:ascii="Times New Roman" w:hAnsi="Times New Roman" w:cs="Times New Roman"/>
          <w:sz w:val="24"/>
          <w:szCs w:val="24"/>
        </w:rPr>
        <w:t xml:space="preserve">                              </w:t>
      </w:r>
    </w:p>
    <w:p w14:paraId="1A238B87" w14:textId="77777777" w:rsidR="00F26DF2" w:rsidRPr="008034E1" w:rsidRDefault="00000000" w:rsidP="00F26DF2">
      <w:pPr>
        <w:rPr>
          <w:rFonts w:ascii="Times New Roman" w:hAnsi="Times New Roman" w:cs="Times New Roman"/>
          <w:sz w:val="24"/>
          <w:szCs w:val="24"/>
        </w:rPr>
      </w:pPr>
      <w:r w:rsidRPr="008034E1">
        <w:rPr>
          <w:rFonts w:ascii="Times New Roman" w:hAnsi="Times New Roman" w:cs="Times New Roman"/>
          <w:sz w:val="24"/>
          <w:szCs w:val="24"/>
        </w:rPr>
        <w:t>Môn học: Ứng dụng AI trong học tập và nghiên cứu</w:t>
      </w:r>
    </w:p>
    <w:p w14:paraId="60AC67AC" w14:textId="77777777" w:rsidR="00F26DF2" w:rsidRPr="008034E1" w:rsidRDefault="00F26DF2" w:rsidP="00F26DF2">
      <w:pPr>
        <w:pStyle w:val="Heading1"/>
        <w:rPr>
          <w:rFonts w:ascii="Times New Roman" w:hAnsi="Times New Roman" w:cs="Times New Roman"/>
        </w:rPr>
      </w:pPr>
      <w:r w:rsidRPr="008034E1">
        <w:rPr>
          <w:rFonts w:ascii="Times New Roman" w:hAnsi="Times New Roman" w:cs="Times New Roman"/>
        </w:rPr>
        <w:t>1. Chủ đề nghiên cứu</w:t>
      </w:r>
    </w:p>
    <w:p w14:paraId="05252698"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Đánh giá chất lượng nước sông tại một số khu vực ở Hà Nội và đề xuất giải pháp cải thiện đơn giản.</w:t>
      </w:r>
    </w:p>
    <w:p w14:paraId="7D463ECD" w14:textId="77777777" w:rsidR="00E820E6" w:rsidRPr="008034E1" w:rsidRDefault="00000000">
      <w:pPr>
        <w:pStyle w:val="Heading1"/>
        <w:rPr>
          <w:rFonts w:ascii="Times New Roman" w:hAnsi="Times New Roman" w:cs="Times New Roman"/>
        </w:rPr>
      </w:pPr>
      <w:r w:rsidRPr="008034E1">
        <w:rPr>
          <w:rFonts w:ascii="Times New Roman" w:hAnsi="Times New Roman" w:cs="Times New Roman"/>
        </w:rPr>
        <w:t>2. Câu hỏi nghiên cứu</w:t>
      </w:r>
    </w:p>
    <w:p w14:paraId="0AE43769" w14:textId="0C2934C4" w:rsidR="00E820E6" w:rsidRPr="008034E1" w:rsidRDefault="00000000" w:rsidP="008034E1">
      <w:pPr>
        <w:pStyle w:val="ListParagraph"/>
        <w:numPr>
          <w:ilvl w:val="0"/>
          <w:numId w:val="13"/>
        </w:numPr>
        <w:rPr>
          <w:rFonts w:ascii="Times New Roman" w:hAnsi="Times New Roman" w:cs="Times New Roman"/>
          <w:sz w:val="24"/>
          <w:szCs w:val="24"/>
        </w:rPr>
      </w:pPr>
      <w:r w:rsidRPr="008034E1">
        <w:rPr>
          <w:rFonts w:ascii="Times New Roman" w:hAnsi="Times New Roman" w:cs="Times New Roman"/>
          <w:sz w:val="24"/>
          <w:szCs w:val="24"/>
        </w:rPr>
        <w:t>Chất lượng nước sông tại Hà Nội hiện nay ở mức độ nào?</w:t>
      </w:r>
    </w:p>
    <w:p w14:paraId="702E7136" w14:textId="7B7A9F89" w:rsidR="00E820E6" w:rsidRPr="008034E1" w:rsidRDefault="00000000" w:rsidP="008034E1">
      <w:pPr>
        <w:pStyle w:val="ListParagraph"/>
        <w:numPr>
          <w:ilvl w:val="0"/>
          <w:numId w:val="13"/>
        </w:numPr>
        <w:rPr>
          <w:rFonts w:ascii="Times New Roman" w:hAnsi="Times New Roman" w:cs="Times New Roman"/>
          <w:sz w:val="24"/>
          <w:szCs w:val="24"/>
        </w:rPr>
      </w:pPr>
      <w:r w:rsidRPr="008034E1">
        <w:rPr>
          <w:rFonts w:ascii="Times New Roman" w:hAnsi="Times New Roman" w:cs="Times New Roman"/>
          <w:sz w:val="24"/>
          <w:szCs w:val="24"/>
        </w:rPr>
        <w:t>Những chỉ số ô nhiễm nào thường vượt ngưỡng cho phép?</w:t>
      </w:r>
    </w:p>
    <w:p w14:paraId="40BA1C0E" w14:textId="111ABD13" w:rsidR="00E820E6" w:rsidRPr="008034E1" w:rsidRDefault="00000000" w:rsidP="008034E1">
      <w:pPr>
        <w:pStyle w:val="ListParagraph"/>
        <w:numPr>
          <w:ilvl w:val="0"/>
          <w:numId w:val="13"/>
        </w:numPr>
        <w:rPr>
          <w:rFonts w:ascii="Times New Roman" w:hAnsi="Times New Roman" w:cs="Times New Roman"/>
          <w:sz w:val="24"/>
          <w:szCs w:val="24"/>
        </w:rPr>
      </w:pPr>
      <w:r w:rsidRPr="008034E1">
        <w:rPr>
          <w:rFonts w:ascii="Times New Roman" w:hAnsi="Times New Roman" w:cs="Times New Roman"/>
          <w:sz w:val="24"/>
          <w:szCs w:val="24"/>
        </w:rPr>
        <w:t>Nguyên nhân chính gây suy giảm chất lượng nước là gì?</w:t>
      </w:r>
    </w:p>
    <w:p w14:paraId="3ED30D3E" w14:textId="35828580" w:rsidR="00E820E6" w:rsidRPr="008034E1" w:rsidRDefault="00000000" w:rsidP="008034E1">
      <w:pPr>
        <w:pStyle w:val="ListParagraph"/>
        <w:numPr>
          <w:ilvl w:val="0"/>
          <w:numId w:val="13"/>
        </w:numPr>
        <w:rPr>
          <w:rFonts w:ascii="Times New Roman" w:hAnsi="Times New Roman" w:cs="Times New Roman"/>
          <w:sz w:val="24"/>
          <w:szCs w:val="24"/>
        </w:rPr>
      </w:pPr>
      <w:r w:rsidRPr="008034E1">
        <w:rPr>
          <w:rFonts w:ascii="Times New Roman" w:hAnsi="Times New Roman" w:cs="Times New Roman"/>
          <w:sz w:val="24"/>
          <w:szCs w:val="24"/>
        </w:rPr>
        <w:t>Có thể áp dụng những giải pháp đơn giản nào để cải thiện nguồn nước?</w:t>
      </w:r>
    </w:p>
    <w:p w14:paraId="41AFDA4A" w14:textId="77777777" w:rsidR="00E820E6" w:rsidRPr="008034E1" w:rsidRDefault="00000000">
      <w:pPr>
        <w:pStyle w:val="Heading1"/>
        <w:rPr>
          <w:rFonts w:ascii="Times New Roman" w:hAnsi="Times New Roman" w:cs="Times New Roman"/>
        </w:rPr>
      </w:pPr>
      <w:r w:rsidRPr="008034E1">
        <w:rPr>
          <w:rFonts w:ascii="Times New Roman" w:hAnsi="Times New Roman" w:cs="Times New Roman"/>
        </w:rPr>
        <w:t>3. Phương pháp tìm kiếm tài liệu</w:t>
      </w:r>
    </w:p>
    <w:p w14:paraId="12562FC3"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Sử dụng công cụ AI học thuật Elicit hoặc Consensus để tìm kiếm các nghiên cứu liên quan đến chất lượng nước mặt, nước sông và hồ tại Hà Nội. Từ danh sách kết quả, lựa chọn 5 bài báo phù hợp nhất dựa trên mức độ liên quan đến chủ đề, phương pháp nghiên cứu và tính cập nhật.</w:t>
      </w:r>
    </w:p>
    <w:p w14:paraId="0F730E61" w14:textId="77777777" w:rsidR="00E820E6" w:rsidRPr="008034E1" w:rsidRDefault="00000000">
      <w:pPr>
        <w:pStyle w:val="Heading1"/>
        <w:rPr>
          <w:rFonts w:ascii="Times New Roman" w:hAnsi="Times New Roman" w:cs="Times New Roman"/>
        </w:rPr>
      </w:pPr>
      <w:r w:rsidRPr="008034E1">
        <w:rPr>
          <w:rFonts w:ascii="Times New Roman" w:hAnsi="Times New Roman" w:cs="Times New Roman"/>
        </w:rPr>
        <w:t>4. Danh sách 5 bài báo được lựa chọn</w:t>
      </w:r>
    </w:p>
    <w:p w14:paraId="4BFB5E1A" w14:textId="5BD0CBDD" w:rsidR="00E820E6" w:rsidRPr="008034E1" w:rsidRDefault="00000000" w:rsidP="008034E1">
      <w:pPr>
        <w:pStyle w:val="ListParagraph"/>
        <w:numPr>
          <w:ilvl w:val="0"/>
          <w:numId w:val="11"/>
        </w:numPr>
        <w:rPr>
          <w:rFonts w:ascii="Times New Roman" w:hAnsi="Times New Roman" w:cs="Times New Roman"/>
          <w:sz w:val="24"/>
          <w:szCs w:val="24"/>
        </w:rPr>
      </w:pPr>
      <w:r w:rsidRPr="008034E1">
        <w:rPr>
          <w:rFonts w:ascii="Times New Roman" w:hAnsi="Times New Roman" w:cs="Times New Roman"/>
          <w:sz w:val="24"/>
          <w:szCs w:val="24"/>
        </w:rPr>
        <w:t>Major ions, trace elements and evidence of groundwater contamination in Hanoi (2022)</w:t>
      </w:r>
    </w:p>
    <w:p w14:paraId="0555F480" w14:textId="4CC8BBB5" w:rsidR="00E820E6" w:rsidRPr="008034E1" w:rsidRDefault="00000000" w:rsidP="008034E1">
      <w:pPr>
        <w:pStyle w:val="ListParagraph"/>
        <w:numPr>
          <w:ilvl w:val="0"/>
          <w:numId w:val="11"/>
        </w:numPr>
        <w:rPr>
          <w:rFonts w:ascii="Times New Roman" w:hAnsi="Times New Roman" w:cs="Times New Roman"/>
          <w:sz w:val="24"/>
          <w:szCs w:val="24"/>
        </w:rPr>
      </w:pPr>
      <w:r w:rsidRPr="008034E1">
        <w:rPr>
          <w:rFonts w:ascii="Times New Roman" w:hAnsi="Times New Roman" w:cs="Times New Roman"/>
          <w:sz w:val="24"/>
          <w:szCs w:val="24"/>
        </w:rPr>
        <w:t>Water Quality Assessment and Eutrophic Classification of Hanoi Lakes Using Different Indices (2021)</w:t>
      </w:r>
    </w:p>
    <w:p w14:paraId="4D9178F0" w14:textId="0376CDF7" w:rsidR="00E820E6" w:rsidRPr="008034E1" w:rsidRDefault="00000000" w:rsidP="008034E1">
      <w:pPr>
        <w:pStyle w:val="ListParagraph"/>
        <w:numPr>
          <w:ilvl w:val="0"/>
          <w:numId w:val="11"/>
        </w:numPr>
        <w:rPr>
          <w:rFonts w:ascii="Times New Roman" w:hAnsi="Times New Roman" w:cs="Times New Roman"/>
          <w:sz w:val="24"/>
          <w:szCs w:val="24"/>
        </w:rPr>
      </w:pPr>
      <w:r w:rsidRPr="008034E1">
        <w:rPr>
          <w:rFonts w:ascii="Times New Roman" w:hAnsi="Times New Roman" w:cs="Times New Roman"/>
          <w:sz w:val="24"/>
          <w:szCs w:val="24"/>
        </w:rPr>
        <w:t>Determination of Total Phosphorus, Total Nitrogen and Other Indicators in Bac Tu Liem District, Hanoi (2024)</w:t>
      </w:r>
    </w:p>
    <w:p w14:paraId="60D96FFE" w14:textId="69DEF3F7" w:rsidR="00E820E6" w:rsidRPr="008034E1" w:rsidRDefault="00000000" w:rsidP="008034E1">
      <w:pPr>
        <w:pStyle w:val="ListParagraph"/>
        <w:numPr>
          <w:ilvl w:val="0"/>
          <w:numId w:val="11"/>
        </w:numPr>
        <w:rPr>
          <w:rFonts w:ascii="Times New Roman" w:hAnsi="Times New Roman" w:cs="Times New Roman"/>
          <w:sz w:val="24"/>
          <w:szCs w:val="24"/>
        </w:rPr>
      </w:pPr>
      <w:r w:rsidRPr="008034E1">
        <w:rPr>
          <w:rFonts w:ascii="Times New Roman" w:hAnsi="Times New Roman" w:cs="Times New Roman"/>
          <w:sz w:val="24"/>
          <w:szCs w:val="24"/>
        </w:rPr>
        <w:t>Experimental Investigation of the Impact of Urban Wastewater on the Nhue River, Hanoi (2007)</w:t>
      </w:r>
    </w:p>
    <w:p w14:paraId="10AA5731" w14:textId="2F75987A" w:rsidR="00E820E6" w:rsidRPr="008034E1" w:rsidRDefault="00000000" w:rsidP="008034E1">
      <w:pPr>
        <w:pStyle w:val="ListParagraph"/>
        <w:numPr>
          <w:ilvl w:val="0"/>
          <w:numId w:val="11"/>
        </w:numPr>
        <w:rPr>
          <w:rFonts w:ascii="Times New Roman" w:hAnsi="Times New Roman" w:cs="Times New Roman"/>
          <w:sz w:val="24"/>
          <w:szCs w:val="24"/>
        </w:rPr>
      </w:pPr>
      <w:r w:rsidRPr="008034E1">
        <w:rPr>
          <w:rFonts w:ascii="Times New Roman" w:hAnsi="Times New Roman" w:cs="Times New Roman"/>
          <w:sz w:val="24"/>
          <w:szCs w:val="24"/>
        </w:rPr>
        <w:t>Contamination Status of Surface Water from Urban Rivers and Lakes in Hanoi (2024)</w:t>
      </w:r>
    </w:p>
    <w:p w14:paraId="71DFA633" w14:textId="77777777" w:rsidR="00E820E6" w:rsidRPr="008034E1" w:rsidRDefault="00000000">
      <w:pPr>
        <w:pStyle w:val="Heading1"/>
        <w:rPr>
          <w:rFonts w:ascii="Times New Roman" w:hAnsi="Times New Roman" w:cs="Times New Roman"/>
        </w:rPr>
      </w:pPr>
      <w:r w:rsidRPr="008034E1">
        <w:rPr>
          <w:rFonts w:ascii="Times New Roman" w:hAnsi="Times New Roman" w:cs="Times New Roman"/>
        </w:rPr>
        <w:lastRenderedPageBreak/>
        <w:t>5. Bảng so sánh kết quả</w:t>
      </w:r>
    </w:p>
    <w:tbl>
      <w:tblPr>
        <w:tblStyle w:val="TableGrid"/>
        <w:tblW w:w="0" w:type="auto"/>
        <w:tblLook w:val="04A0" w:firstRow="1" w:lastRow="0" w:firstColumn="1" w:lastColumn="0" w:noHBand="0" w:noVBand="1"/>
      </w:tblPr>
      <w:tblGrid>
        <w:gridCol w:w="643"/>
        <w:gridCol w:w="2212"/>
        <w:gridCol w:w="2351"/>
        <w:gridCol w:w="1392"/>
        <w:gridCol w:w="2032"/>
      </w:tblGrid>
      <w:tr w:rsidR="00E820E6" w:rsidRPr="008034E1" w14:paraId="04330C66" w14:textId="77777777" w:rsidTr="008034E1">
        <w:tc>
          <w:tcPr>
            <w:tcW w:w="586" w:type="dxa"/>
          </w:tcPr>
          <w:p w14:paraId="2BF7E398"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STT</w:t>
            </w:r>
          </w:p>
        </w:tc>
        <w:tc>
          <w:tcPr>
            <w:tcW w:w="2223" w:type="dxa"/>
          </w:tcPr>
          <w:p w14:paraId="5FE31BCD"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Bài báo</w:t>
            </w:r>
          </w:p>
        </w:tc>
        <w:tc>
          <w:tcPr>
            <w:tcW w:w="2376" w:type="dxa"/>
          </w:tcPr>
          <w:p w14:paraId="26AE82A8"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Phương pháp nghiên cứu</w:t>
            </w:r>
          </w:p>
        </w:tc>
        <w:tc>
          <w:tcPr>
            <w:tcW w:w="1403" w:type="dxa"/>
          </w:tcPr>
          <w:p w14:paraId="0FD73230"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Số mẫu</w:t>
            </w:r>
          </w:p>
        </w:tc>
        <w:tc>
          <w:tcPr>
            <w:tcW w:w="2053" w:type="dxa"/>
          </w:tcPr>
          <w:p w14:paraId="4DAD1608"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Kết quả chính</w:t>
            </w:r>
          </w:p>
        </w:tc>
      </w:tr>
      <w:tr w:rsidR="00E820E6" w:rsidRPr="008034E1" w14:paraId="6A8DC84B" w14:textId="77777777" w:rsidTr="008034E1">
        <w:tc>
          <w:tcPr>
            <w:tcW w:w="586" w:type="dxa"/>
          </w:tcPr>
          <w:p w14:paraId="356F5037"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1</w:t>
            </w:r>
          </w:p>
        </w:tc>
        <w:tc>
          <w:tcPr>
            <w:tcW w:w="2223" w:type="dxa"/>
          </w:tcPr>
          <w:p w14:paraId="0A651970"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Groundwater contamination</w:t>
            </w:r>
          </w:p>
        </w:tc>
        <w:tc>
          <w:tcPr>
            <w:tcW w:w="2376" w:type="dxa"/>
          </w:tcPr>
          <w:p w14:paraId="638D8DCA"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Phân tích hóa học, kim loại vi lượng</w:t>
            </w:r>
          </w:p>
        </w:tc>
        <w:tc>
          <w:tcPr>
            <w:tcW w:w="1403" w:type="dxa"/>
          </w:tcPr>
          <w:p w14:paraId="48856FC0"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206</w:t>
            </w:r>
          </w:p>
        </w:tc>
        <w:tc>
          <w:tcPr>
            <w:tcW w:w="2053" w:type="dxa"/>
          </w:tcPr>
          <w:p w14:paraId="421CEBC5"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Phát hiện dấu hiệu ô nhiễm nước ngầm</w:t>
            </w:r>
          </w:p>
        </w:tc>
      </w:tr>
      <w:tr w:rsidR="00E820E6" w:rsidRPr="008034E1" w14:paraId="011A34CB" w14:textId="77777777" w:rsidTr="008034E1">
        <w:tc>
          <w:tcPr>
            <w:tcW w:w="586" w:type="dxa"/>
          </w:tcPr>
          <w:p w14:paraId="5C49DC61"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2</w:t>
            </w:r>
          </w:p>
        </w:tc>
        <w:tc>
          <w:tcPr>
            <w:tcW w:w="2223" w:type="dxa"/>
          </w:tcPr>
          <w:p w14:paraId="18986E1A"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Hanoi Lakes</w:t>
            </w:r>
          </w:p>
        </w:tc>
        <w:tc>
          <w:tcPr>
            <w:tcW w:w="2376" w:type="dxa"/>
          </w:tcPr>
          <w:p w14:paraId="2AC48E66"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Đánh giá chỉ số chất lượng nước</w:t>
            </w:r>
          </w:p>
        </w:tc>
        <w:tc>
          <w:tcPr>
            <w:tcW w:w="1403" w:type="dxa"/>
          </w:tcPr>
          <w:p w14:paraId="5197A650"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Nhiều hồ</w:t>
            </w:r>
          </w:p>
        </w:tc>
        <w:tc>
          <w:tcPr>
            <w:tcW w:w="2053" w:type="dxa"/>
          </w:tcPr>
          <w:p w14:paraId="41D41AF0"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Một số hồ có hiện tượng phú dưỡng</w:t>
            </w:r>
          </w:p>
        </w:tc>
      </w:tr>
      <w:tr w:rsidR="00E820E6" w:rsidRPr="008034E1" w14:paraId="23B1A3FE" w14:textId="77777777" w:rsidTr="008034E1">
        <w:tc>
          <w:tcPr>
            <w:tcW w:w="586" w:type="dxa"/>
          </w:tcPr>
          <w:p w14:paraId="65680DC9"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3</w:t>
            </w:r>
          </w:p>
        </w:tc>
        <w:tc>
          <w:tcPr>
            <w:tcW w:w="2223" w:type="dxa"/>
          </w:tcPr>
          <w:p w14:paraId="63E5C125" w14:textId="1B76F6CC"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Total Phosphorus</w:t>
            </w:r>
          </w:p>
        </w:tc>
        <w:tc>
          <w:tcPr>
            <w:tcW w:w="2376" w:type="dxa"/>
          </w:tcPr>
          <w:p w14:paraId="002F87AE"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Đo pH, COD, N, P</w:t>
            </w:r>
          </w:p>
        </w:tc>
        <w:tc>
          <w:tcPr>
            <w:tcW w:w="1403" w:type="dxa"/>
          </w:tcPr>
          <w:p w14:paraId="3A74CC84"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Nhiều điểm</w:t>
            </w:r>
          </w:p>
        </w:tc>
        <w:tc>
          <w:tcPr>
            <w:tcW w:w="2053" w:type="dxa"/>
          </w:tcPr>
          <w:p w14:paraId="2DD6C789"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COD và amoni vượt quy chuẩn</w:t>
            </w:r>
          </w:p>
        </w:tc>
      </w:tr>
      <w:tr w:rsidR="00E820E6" w:rsidRPr="008034E1" w14:paraId="3DC3B1DD" w14:textId="77777777" w:rsidTr="008034E1">
        <w:tc>
          <w:tcPr>
            <w:tcW w:w="586" w:type="dxa"/>
          </w:tcPr>
          <w:p w14:paraId="70ED1D37"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4</w:t>
            </w:r>
          </w:p>
        </w:tc>
        <w:tc>
          <w:tcPr>
            <w:tcW w:w="2223" w:type="dxa"/>
          </w:tcPr>
          <w:p w14:paraId="5386ADEE"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Nhue River</w:t>
            </w:r>
          </w:p>
        </w:tc>
        <w:tc>
          <w:tcPr>
            <w:tcW w:w="2376" w:type="dxa"/>
          </w:tcPr>
          <w:p w14:paraId="70CB737A"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Phân tích mẫu nước và mô hình hóa</w:t>
            </w:r>
          </w:p>
        </w:tc>
        <w:tc>
          <w:tcPr>
            <w:tcW w:w="1403" w:type="dxa"/>
          </w:tcPr>
          <w:p w14:paraId="4819FE5D"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Nhiều mẫu</w:t>
            </w:r>
          </w:p>
        </w:tc>
        <w:tc>
          <w:tcPr>
            <w:tcW w:w="2053" w:type="dxa"/>
          </w:tcPr>
          <w:p w14:paraId="2840171E"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Nước thải đô thị làm tăng ô nhiễm hữu cơ</w:t>
            </w:r>
          </w:p>
        </w:tc>
      </w:tr>
      <w:tr w:rsidR="00E820E6" w:rsidRPr="008034E1" w14:paraId="2E2361D8" w14:textId="77777777" w:rsidTr="008034E1">
        <w:tc>
          <w:tcPr>
            <w:tcW w:w="586" w:type="dxa"/>
          </w:tcPr>
          <w:p w14:paraId="178B4E91"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5</w:t>
            </w:r>
          </w:p>
        </w:tc>
        <w:tc>
          <w:tcPr>
            <w:tcW w:w="2223" w:type="dxa"/>
          </w:tcPr>
          <w:p w14:paraId="5651DE00"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Urban Rivers and Lakes</w:t>
            </w:r>
          </w:p>
        </w:tc>
        <w:tc>
          <w:tcPr>
            <w:tcW w:w="2376" w:type="dxa"/>
          </w:tcPr>
          <w:p w14:paraId="1DBE913A"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Phân tích kim loại nặng</w:t>
            </w:r>
          </w:p>
        </w:tc>
        <w:tc>
          <w:tcPr>
            <w:tcW w:w="1403" w:type="dxa"/>
          </w:tcPr>
          <w:p w14:paraId="32D60EC6"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10 thủy vực</w:t>
            </w:r>
          </w:p>
        </w:tc>
        <w:tc>
          <w:tcPr>
            <w:tcW w:w="2053" w:type="dxa"/>
          </w:tcPr>
          <w:p w14:paraId="59019E51"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Asen và thủy ngân đáng lo ngại</w:t>
            </w:r>
          </w:p>
        </w:tc>
      </w:tr>
    </w:tbl>
    <w:p w14:paraId="1E6D5BD6" w14:textId="77777777" w:rsidR="00E820E6" w:rsidRPr="008034E1" w:rsidRDefault="00000000">
      <w:pPr>
        <w:pStyle w:val="Heading1"/>
        <w:rPr>
          <w:rFonts w:ascii="Times New Roman" w:hAnsi="Times New Roman" w:cs="Times New Roman"/>
        </w:rPr>
      </w:pPr>
      <w:r w:rsidRPr="008034E1">
        <w:rPr>
          <w:rFonts w:ascii="Times New Roman" w:hAnsi="Times New Roman" w:cs="Times New Roman"/>
        </w:rPr>
        <w:t>6. Nhận xét và thảo luận</w:t>
      </w:r>
    </w:p>
    <w:p w14:paraId="6468D557"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Các nghiên cứu cho thấy chất lượng nước tại nhiều sông và hồ ở Hà Nội đang chịu áp lực từ quá trình đô thị hóa, nước thải sinh hoạt và hoạt động sản xuất. Các chỉ số thường được ghi nhận ở mức cao gồm COD, amoni, chất hữu cơ và một số kim loại nặng. Một số hồ xuất hiện hiện tượng phú dưỡng, làm suy giảm đa dạng sinh học và chất lượng môi trường nước.</w:t>
      </w:r>
    </w:p>
    <w:p w14:paraId="24CD5814"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Mặc dù mức độ ô nhiễm khác nhau giữa các khu vực, xu hướng chung cho thấy cần tăng cường kiểm soát nguồn thải và giám sát chất lượng nước thường xuyên.</w:t>
      </w:r>
    </w:p>
    <w:p w14:paraId="74B8B933" w14:textId="77777777" w:rsidR="00E820E6" w:rsidRPr="008034E1" w:rsidRDefault="00000000">
      <w:pPr>
        <w:pStyle w:val="Heading1"/>
        <w:rPr>
          <w:rFonts w:ascii="Times New Roman" w:hAnsi="Times New Roman" w:cs="Times New Roman"/>
        </w:rPr>
      </w:pPr>
      <w:r w:rsidRPr="008034E1">
        <w:rPr>
          <w:rFonts w:ascii="Times New Roman" w:hAnsi="Times New Roman" w:cs="Times New Roman"/>
        </w:rPr>
        <w:t>7. Đề xuất giải pháp cải thiện đơn giản</w:t>
      </w:r>
    </w:p>
    <w:p w14:paraId="6DA5D3BC" w14:textId="2029F47D" w:rsidR="00E820E6" w:rsidRPr="008034E1" w:rsidRDefault="00000000" w:rsidP="008034E1">
      <w:pPr>
        <w:pStyle w:val="ListParagraph"/>
        <w:numPr>
          <w:ilvl w:val="0"/>
          <w:numId w:val="13"/>
        </w:numPr>
        <w:rPr>
          <w:rFonts w:ascii="Times New Roman" w:hAnsi="Times New Roman" w:cs="Times New Roman"/>
          <w:sz w:val="24"/>
          <w:szCs w:val="24"/>
        </w:rPr>
      </w:pPr>
      <w:r w:rsidRPr="008034E1">
        <w:rPr>
          <w:rFonts w:ascii="Times New Roman" w:hAnsi="Times New Roman" w:cs="Times New Roman"/>
          <w:sz w:val="24"/>
          <w:szCs w:val="24"/>
        </w:rPr>
        <w:t>Tăng cường tuyên truyền bảo vệ nguồn nước.</w:t>
      </w:r>
    </w:p>
    <w:p w14:paraId="0DB8B708" w14:textId="2D6BE6DC" w:rsidR="00E820E6" w:rsidRPr="008034E1" w:rsidRDefault="00000000" w:rsidP="008034E1">
      <w:pPr>
        <w:pStyle w:val="ListParagraph"/>
        <w:numPr>
          <w:ilvl w:val="0"/>
          <w:numId w:val="13"/>
        </w:numPr>
        <w:rPr>
          <w:rFonts w:ascii="Times New Roman" w:hAnsi="Times New Roman" w:cs="Times New Roman"/>
          <w:sz w:val="24"/>
          <w:szCs w:val="24"/>
        </w:rPr>
      </w:pPr>
      <w:r w:rsidRPr="008034E1">
        <w:rPr>
          <w:rFonts w:ascii="Times New Roman" w:hAnsi="Times New Roman" w:cs="Times New Roman"/>
          <w:sz w:val="24"/>
          <w:szCs w:val="24"/>
        </w:rPr>
        <w:t>Không xả rác và nước thải trực tiếp xuống sông hồ.</w:t>
      </w:r>
    </w:p>
    <w:p w14:paraId="02525865" w14:textId="735C977F" w:rsidR="00E820E6" w:rsidRPr="008034E1" w:rsidRDefault="00000000" w:rsidP="008034E1">
      <w:pPr>
        <w:pStyle w:val="ListParagraph"/>
        <w:numPr>
          <w:ilvl w:val="0"/>
          <w:numId w:val="13"/>
        </w:numPr>
        <w:rPr>
          <w:rFonts w:ascii="Times New Roman" w:hAnsi="Times New Roman" w:cs="Times New Roman"/>
          <w:sz w:val="24"/>
          <w:szCs w:val="24"/>
        </w:rPr>
      </w:pPr>
      <w:r w:rsidRPr="008034E1">
        <w:rPr>
          <w:rFonts w:ascii="Times New Roman" w:hAnsi="Times New Roman" w:cs="Times New Roman"/>
          <w:sz w:val="24"/>
          <w:szCs w:val="24"/>
        </w:rPr>
        <w:t>Đẩy mạnh thu gom và xử lý nước thải sinh hoạt.</w:t>
      </w:r>
    </w:p>
    <w:p w14:paraId="2C15CDCB" w14:textId="4F707F1D" w:rsidR="00E820E6" w:rsidRPr="008034E1" w:rsidRDefault="00000000" w:rsidP="008034E1">
      <w:pPr>
        <w:pStyle w:val="ListParagraph"/>
        <w:numPr>
          <w:ilvl w:val="0"/>
          <w:numId w:val="13"/>
        </w:numPr>
        <w:rPr>
          <w:rFonts w:ascii="Times New Roman" w:hAnsi="Times New Roman" w:cs="Times New Roman"/>
          <w:sz w:val="24"/>
          <w:szCs w:val="24"/>
        </w:rPr>
      </w:pPr>
      <w:r w:rsidRPr="008034E1">
        <w:rPr>
          <w:rFonts w:ascii="Times New Roman" w:hAnsi="Times New Roman" w:cs="Times New Roman"/>
          <w:sz w:val="24"/>
          <w:szCs w:val="24"/>
        </w:rPr>
        <w:t>Trồng cây xanh ven sông để giảm ô nhiễm.</w:t>
      </w:r>
    </w:p>
    <w:p w14:paraId="5B84B9F1" w14:textId="54C6F999" w:rsidR="00E820E6" w:rsidRPr="008034E1" w:rsidRDefault="00000000" w:rsidP="008034E1">
      <w:pPr>
        <w:pStyle w:val="ListParagraph"/>
        <w:numPr>
          <w:ilvl w:val="0"/>
          <w:numId w:val="13"/>
        </w:numPr>
        <w:rPr>
          <w:rFonts w:ascii="Times New Roman" w:hAnsi="Times New Roman" w:cs="Times New Roman"/>
          <w:sz w:val="24"/>
          <w:szCs w:val="24"/>
        </w:rPr>
      </w:pPr>
      <w:r w:rsidRPr="008034E1">
        <w:rPr>
          <w:rFonts w:ascii="Times New Roman" w:hAnsi="Times New Roman" w:cs="Times New Roman"/>
          <w:sz w:val="24"/>
          <w:szCs w:val="24"/>
        </w:rPr>
        <w:t>Tổ chức các hoạt động làm sạch sông hồ định kỳ.</w:t>
      </w:r>
    </w:p>
    <w:p w14:paraId="0DDE3130" w14:textId="1D74265D" w:rsidR="00E820E6" w:rsidRPr="008034E1" w:rsidRDefault="00000000" w:rsidP="008034E1">
      <w:pPr>
        <w:pStyle w:val="ListParagraph"/>
        <w:numPr>
          <w:ilvl w:val="0"/>
          <w:numId w:val="13"/>
        </w:numPr>
        <w:rPr>
          <w:rFonts w:ascii="Times New Roman" w:hAnsi="Times New Roman" w:cs="Times New Roman"/>
          <w:sz w:val="24"/>
          <w:szCs w:val="24"/>
        </w:rPr>
      </w:pPr>
      <w:r w:rsidRPr="008034E1">
        <w:rPr>
          <w:rFonts w:ascii="Times New Roman" w:hAnsi="Times New Roman" w:cs="Times New Roman"/>
          <w:sz w:val="24"/>
          <w:szCs w:val="24"/>
        </w:rPr>
        <w:t>Quan trắc chất lượng nước thường xuyên tại các điểm nóng ô nhiễm.</w:t>
      </w:r>
    </w:p>
    <w:p w14:paraId="2011C1BA" w14:textId="77777777" w:rsidR="00E820E6" w:rsidRPr="008034E1" w:rsidRDefault="00000000">
      <w:pPr>
        <w:pStyle w:val="Heading1"/>
        <w:rPr>
          <w:rFonts w:ascii="Times New Roman" w:hAnsi="Times New Roman" w:cs="Times New Roman"/>
        </w:rPr>
      </w:pPr>
      <w:r w:rsidRPr="008034E1">
        <w:rPr>
          <w:rFonts w:ascii="Times New Roman" w:hAnsi="Times New Roman" w:cs="Times New Roman"/>
        </w:rPr>
        <w:t>8. Kết luận</w:t>
      </w:r>
    </w:p>
    <w:p w14:paraId="6441B464" w14:textId="77777777" w:rsidR="00E820E6" w:rsidRPr="008034E1" w:rsidRDefault="00000000">
      <w:pPr>
        <w:rPr>
          <w:rFonts w:ascii="Times New Roman" w:hAnsi="Times New Roman" w:cs="Times New Roman"/>
          <w:sz w:val="24"/>
          <w:szCs w:val="24"/>
        </w:rPr>
      </w:pPr>
      <w:r w:rsidRPr="008034E1">
        <w:rPr>
          <w:rFonts w:ascii="Times New Roman" w:hAnsi="Times New Roman" w:cs="Times New Roman"/>
          <w:sz w:val="24"/>
          <w:szCs w:val="24"/>
        </w:rPr>
        <w:t>Tổng hợp từ 5 bài báo khoa học cho thấy chất lượng nước tại nhiều khu vực ở Hà Nội đang có dấu hiệu suy giảm. Các nguồn ô nhiễm chủ yếu đến từ nước thải sinh hoạt và đô thị. Việc kết hợp các giải pháp quản lý môi trường, xử lý nước thải và nâng cao nhận thức cộng đồng có thể góp phần cải thiện chất lượng nguồn nước trong tương lai.</w:t>
      </w:r>
    </w:p>
    <w:p w14:paraId="47B24688" w14:textId="77777777" w:rsidR="00E820E6" w:rsidRPr="008034E1" w:rsidRDefault="00000000">
      <w:pPr>
        <w:pStyle w:val="Heading1"/>
        <w:rPr>
          <w:rFonts w:ascii="Times New Roman" w:hAnsi="Times New Roman" w:cs="Times New Roman"/>
        </w:rPr>
      </w:pPr>
      <w:r w:rsidRPr="008034E1">
        <w:rPr>
          <w:rFonts w:ascii="Times New Roman" w:hAnsi="Times New Roman" w:cs="Times New Roman"/>
        </w:rPr>
        <w:lastRenderedPageBreak/>
        <w:t>9. Tài liệu tham khảo</w:t>
      </w:r>
    </w:p>
    <w:p w14:paraId="1D489FF5" w14:textId="0970A9FB" w:rsidR="00E820E6" w:rsidRPr="008034E1" w:rsidRDefault="00000000" w:rsidP="008034E1">
      <w:pPr>
        <w:pStyle w:val="ListParagraph"/>
        <w:numPr>
          <w:ilvl w:val="0"/>
          <w:numId w:val="16"/>
        </w:numPr>
        <w:rPr>
          <w:rFonts w:ascii="Times New Roman" w:hAnsi="Times New Roman" w:cs="Times New Roman"/>
          <w:sz w:val="24"/>
          <w:szCs w:val="24"/>
        </w:rPr>
      </w:pPr>
      <w:r w:rsidRPr="008034E1">
        <w:rPr>
          <w:rFonts w:ascii="Times New Roman" w:hAnsi="Times New Roman" w:cs="Times New Roman"/>
          <w:sz w:val="24"/>
          <w:szCs w:val="24"/>
        </w:rPr>
        <w:t>Major ions, trace elements and evidence of groundwater contamination in Hanoi (2022)</w:t>
      </w:r>
    </w:p>
    <w:p w14:paraId="062D3799" w14:textId="11DA165F" w:rsidR="00E820E6" w:rsidRPr="008034E1" w:rsidRDefault="00000000" w:rsidP="008034E1">
      <w:pPr>
        <w:pStyle w:val="ListParagraph"/>
        <w:numPr>
          <w:ilvl w:val="0"/>
          <w:numId w:val="16"/>
        </w:numPr>
        <w:rPr>
          <w:rFonts w:ascii="Times New Roman" w:hAnsi="Times New Roman" w:cs="Times New Roman"/>
          <w:sz w:val="24"/>
          <w:szCs w:val="24"/>
        </w:rPr>
      </w:pPr>
      <w:r w:rsidRPr="008034E1">
        <w:rPr>
          <w:rFonts w:ascii="Times New Roman" w:hAnsi="Times New Roman" w:cs="Times New Roman"/>
          <w:sz w:val="24"/>
          <w:szCs w:val="24"/>
        </w:rPr>
        <w:t>Water Quality Assessment and Eutrophic Classification of Hanoi Lakes Using Different Indices (2021)</w:t>
      </w:r>
    </w:p>
    <w:p w14:paraId="0FBAA7E6" w14:textId="6F70319E" w:rsidR="00E820E6" w:rsidRPr="008034E1" w:rsidRDefault="00000000" w:rsidP="008034E1">
      <w:pPr>
        <w:pStyle w:val="ListParagraph"/>
        <w:numPr>
          <w:ilvl w:val="0"/>
          <w:numId w:val="16"/>
        </w:numPr>
        <w:rPr>
          <w:rFonts w:ascii="Times New Roman" w:hAnsi="Times New Roman" w:cs="Times New Roman"/>
          <w:sz w:val="24"/>
          <w:szCs w:val="24"/>
        </w:rPr>
      </w:pPr>
      <w:r w:rsidRPr="008034E1">
        <w:rPr>
          <w:rFonts w:ascii="Times New Roman" w:hAnsi="Times New Roman" w:cs="Times New Roman"/>
          <w:sz w:val="24"/>
          <w:szCs w:val="24"/>
        </w:rPr>
        <w:t>Determination of Total Phosphorus, Total Nitrogen and Other Indicators in Bac Tu Liem District, Hanoi (2024)</w:t>
      </w:r>
    </w:p>
    <w:p w14:paraId="06C7E8B1" w14:textId="4BE08D20" w:rsidR="00E820E6" w:rsidRPr="008034E1" w:rsidRDefault="00000000" w:rsidP="008034E1">
      <w:pPr>
        <w:pStyle w:val="ListParagraph"/>
        <w:numPr>
          <w:ilvl w:val="0"/>
          <w:numId w:val="16"/>
        </w:numPr>
        <w:rPr>
          <w:rFonts w:ascii="Times New Roman" w:hAnsi="Times New Roman" w:cs="Times New Roman"/>
          <w:sz w:val="24"/>
          <w:szCs w:val="24"/>
        </w:rPr>
      </w:pPr>
      <w:r w:rsidRPr="008034E1">
        <w:rPr>
          <w:rFonts w:ascii="Times New Roman" w:hAnsi="Times New Roman" w:cs="Times New Roman"/>
          <w:sz w:val="24"/>
          <w:szCs w:val="24"/>
        </w:rPr>
        <w:t>Experimental Investigation of the Impact of Urban Wastewater on the Nhue River, Hanoi (2007)</w:t>
      </w:r>
    </w:p>
    <w:p w14:paraId="3E368260" w14:textId="2CF5E192" w:rsidR="00E820E6" w:rsidRPr="008034E1" w:rsidRDefault="00000000" w:rsidP="008034E1">
      <w:pPr>
        <w:pStyle w:val="ListParagraph"/>
        <w:numPr>
          <w:ilvl w:val="0"/>
          <w:numId w:val="16"/>
        </w:numPr>
        <w:rPr>
          <w:rFonts w:ascii="Times New Roman" w:hAnsi="Times New Roman" w:cs="Times New Roman"/>
          <w:sz w:val="24"/>
          <w:szCs w:val="24"/>
        </w:rPr>
      </w:pPr>
      <w:r w:rsidRPr="008034E1">
        <w:rPr>
          <w:rFonts w:ascii="Times New Roman" w:hAnsi="Times New Roman" w:cs="Times New Roman"/>
          <w:sz w:val="24"/>
          <w:szCs w:val="24"/>
        </w:rPr>
        <w:t>Contamination Status of Surface Water from Urban Rivers and Lakes in Hanoi (2024)</w:t>
      </w:r>
    </w:p>
    <w:sectPr w:rsidR="00E820E6" w:rsidRPr="008034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8A1DD9"/>
    <w:multiLevelType w:val="hybridMultilevel"/>
    <w:tmpl w:val="CBBA48E6"/>
    <w:lvl w:ilvl="0" w:tplc="9B6C1E90">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C5483E"/>
    <w:multiLevelType w:val="hybridMultilevel"/>
    <w:tmpl w:val="75AA8054"/>
    <w:lvl w:ilvl="0" w:tplc="9B6C1E90">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5E7CC9"/>
    <w:multiLevelType w:val="hybridMultilevel"/>
    <w:tmpl w:val="F9A616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693AF2"/>
    <w:multiLevelType w:val="hybridMultilevel"/>
    <w:tmpl w:val="13CE1D70"/>
    <w:lvl w:ilvl="0" w:tplc="9B6C1E90">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407412"/>
    <w:multiLevelType w:val="hybridMultilevel"/>
    <w:tmpl w:val="3A3A41AE"/>
    <w:lvl w:ilvl="0" w:tplc="84C88386">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8241AE"/>
    <w:multiLevelType w:val="hybridMultilevel"/>
    <w:tmpl w:val="06FA0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095AC0"/>
    <w:multiLevelType w:val="hybridMultilevel"/>
    <w:tmpl w:val="FC12C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2659707">
    <w:abstractNumId w:val="8"/>
  </w:num>
  <w:num w:numId="2" w16cid:durableId="806315942">
    <w:abstractNumId w:val="6"/>
  </w:num>
  <w:num w:numId="3" w16cid:durableId="476607603">
    <w:abstractNumId w:val="5"/>
  </w:num>
  <w:num w:numId="4" w16cid:durableId="958684058">
    <w:abstractNumId w:val="4"/>
  </w:num>
  <w:num w:numId="5" w16cid:durableId="1497959795">
    <w:abstractNumId w:val="7"/>
  </w:num>
  <w:num w:numId="6" w16cid:durableId="2064979337">
    <w:abstractNumId w:val="3"/>
  </w:num>
  <w:num w:numId="7" w16cid:durableId="274291836">
    <w:abstractNumId w:val="2"/>
  </w:num>
  <w:num w:numId="8" w16cid:durableId="1871869729">
    <w:abstractNumId w:val="1"/>
  </w:num>
  <w:num w:numId="9" w16cid:durableId="373624943">
    <w:abstractNumId w:val="0"/>
  </w:num>
  <w:num w:numId="10" w16cid:durableId="480997685">
    <w:abstractNumId w:val="11"/>
  </w:num>
  <w:num w:numId="11" w16cid:durableId="242878543">
    <w:abstractNumId w:val="15"/>
  </w:num>
  <w:num w:numId="12" w16cid:durableId="1962105100">
    <w:abstractNumId w:val="14"/>
  </w:num>
  <w:num w:numId="13" w16cid:durableId="2145387895">
    <w:abstractNumId w:val="9"/>
  </w:num>
  <w:num w:numId="14" w16cid:durableId="220866776">
    <w:abstractNumId w:val="10"/>
  </w:num>
  <w:num w:numId="15" w16cid:durableId="2025008025">
    <w:abstractNumId w:val="12"/>
  </w:num>
  <w:num w:numId="16" w16cid:durableId="1152233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034E1"/>
    <w:rsid w:val="00AA1D8D"/>
    <w:rsid w:val="00B47730"/>
    <w:rsid w:val="00CB0664"/>
    <w:rsid w:val="00E820E6"/>
    <w:rsid w:val="00F26DF2"/>
    <w:rsid w:val="00FA77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20E1D"/>
  <w14:defaultImageDpi w14:val="300"/>
  <w15:docId w15:val="{D1E8836D-A3C9-4253-8857-F71C0666E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547</Words>
  <Characters>3119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Thúy Hiền Lê</cp:lastModifiedBy>
  <cp:revision>2</cp:revision>
  <dcterms:created xsi:type="dcterms:W3CDTF">2026-05-31T16:18:00Z</dcterms:created>
  <dcterms:modified xsi:type="dcterms:W3CDTF">2026-05-31T16:18:00Z</dcterms:modified>
  <cp:category/>
</cp:coreProperties>
</file>