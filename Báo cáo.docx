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2B60" w14:textId="77777777" w:rsidR="000F4E4F" w:rsidRPr="00B02425" w:rsidRDefault="00000000">
      <w:pPr>
        <w:pStyle w:val="Title"/>
        <w:rPr>
          <w:rFonts w:ascii="Times New Roman" w:hAnsi="Times New Roman" w:cs="Times New Roman"/>
        </w:rPr>
      </w:pPr>
      <w:r w:rsidRPr="00B02425">
        <w:rPr>
          <w:rFonts w:ascii="Times New Roman" w:hAnsi="Times New Roman" w:cs="Times New Roman"/>
        </w:rPr>
        <w:t>BÁO CÁO</w:t>
      </w:r>
    </w:p>
    <w:p w14:paraId="702AD425" w14:textId="77777777" w:rsidR="000F4E4F" w:rsidRPr="00CF5FBD" w:rsidRDefault="00000000">
      <w:pPr>
        <w:rPr>
          <w:rFonts w:ascii="Times New Roman" w:hAnsi="Times New Roman" w:cs="Times New Roman"/>
          <w:sz w:val="26"/>
          <w:szCs w:val="26"/>
        </w:rPr>
      </w:pPr>
      <w:r w:rsidRPr="00CF5FBD">
        <w:rPr>
          <w:rFonts w:ascii="Times New Roman" w:hAnsi="Times New Roman" w:cs="Times New Roman"/>
          <w:sz w:val="26"/>
          <w:szCs w:val="26"/>
        </w:rPr>
        <w:t>SỬ DỤNG AI CÓ TRÁCH NHIỆM VÀ ĐẠO ĐỨC TRONG HỌC TẬP VÀ NGHIÊN CỨU</w:t>
      </w:r>
    </w:p>
    <w:p w14:paraId="36197A37" w14:textId="77777777" w:rsidR="000F4E4F" w:rsidRPr="00B02425" w:rsidRDefault="00000000">
      <w:pPr>
        <w:pStyle w:val="Heading1"/>
        <w:rPr>
          <w:rFonts w:ascii="Times New Roman" w:hAnsi="Times New Roman" w:cs="Times New Roman"/>
        </w:rPr>
      </w:pPr>
      <w:r w:rsidRPr="00B02425">
        <w:rPr>
          <w:rFonts w:ascii="Times New Roman" w:hAnsi="Times New Roman" w:cs="Times New Roman"/>
        </w:rPr>
        <w:t>THÔNG TIN SINH VIÊN</w:t>
      </w:r>
    </w:p>
    <w:p w14:paraId="0A7263AE" w14:textId="764FEB91" w:rsidR="000F4E4F" w:rsidRPr="00B02425" w:rsidRDefault="00000000">
      <w:pPr>
        <w:rPr>
          <w:rFonts w:ascii="Times New Roman" w:hAnsi="Times New Roman" w:cs="Times New Roman"/>
          <w:sz w:val="26"/>
          <w:szCs w:val="26"/>
        </w:rPr>
      </w:pPr>
      <w:r w:rsidRPr="00B02425">
        <w:rPr>
          <w:rFonts w:ascii="Times New Roman" w:hAnsi="Times New Roman" w:cs="Times New Roman"/>
          <w:sz w:val="26"/>
          <w:szCs w:val="26"/>
        </w:rPr>
        <w:t xml:space="preserve">Họ và tên: </w:t>
      </w:r>
      <w:r w:rsidR="00B02425">
        <w:rPr>
          <w:rFonts w:ascii="Times New Roman" w:hAnsi="Times New Roman" w:cs="Times New Roman"/>
          <w:sz w:val="26"/>
          <w:szCs w:val="26"/>
        </w:rPr>
        <w:t>Lê Thúy Hiền</w:t>
      </w:r>
      <w:r w:rsidRPr="00B02425">
        <w:rPr>
          <w:rFonts w:ascii="Times New Roman" w:hAnsi="Times New Roman" w:cs="Times New Roman"/>
          <w:sz w:val="26"/>
          <w:szCs w:val="26"/>
        </w:rPr>
        <w:br/>
        <w:t xml:space="preserve">MSSV: </w:t>
      </w:r>
      <w:r w:rsidR="00B02425">
        <w:rPr>
          <w:rFonts w:ascii="Times New Roman" w:hAnsi="Times New Roman" w:cs="Times New Roman"/>
          <w:sz w:val="26"/>
          <w:szCs w:val="26"/>
        </w:rPr>
        <w:t>25111059</w:t>
      </w:r>
      <w:r w:rsidRPr="00B02425">
        <w:rPr>
          <w:rFonts w:ascii="Times New Roman" w:hAnsi="Times New Roman" w:cs="Times New Roman"/>
          <w:sz w:val="26"/>
          <w:szCs w:val="26"/>
        </w:rPr>
        <w:br/>
        <w:t xml:space="preserve">Lớp: </w:t>
      </w:r>
      <w:r w:rsidR="00B02425" w:rsidRPr="00B02425">
        <w:rPr>
          <w:rFonts w:ascii="Times New Roman" w:hAnsi="Times New Roman" w:cs="Times New Roman"/>
          <w:color w:val="000000"/>
          <w:sz w:val="26"/>
          <w:szCs w:val="26"/>
          <w:shd w:val="clear" w:color="auto" w:fill="FFFFFF"/>
        </w:rPr>
        <w:t>VNU1001_E25204</w:t>
      </w:r>
      <w:r w:rsidR="00B02425" w:rsidRPr="00B02425">
        <w:rPr>
          <w:rFonts w:ascii="Times New Roman" w:hAnsi="Times New Roman" w:cs="Times New Roman"/>
          <w:color w:val="000000"/>
          <w:sz w:val="26"/>
          <w:szCs w:val="26"/>
          <w:shd w:val="clear" w:color="auto" w:fill="FFFFFF"/>
        </w:rPr>
        <w:t>8</w:t>
      </w:r>
      <w:r w:rsidRPr="00B02425">
        <w:rPr>
          <w:rFonts w:ascii="Times New Roman" w:hAnsi="Times New Roman" w:cs="Times New Roman"/>
          <w:sz w:val="26"/>
          <w:szCs w:val="26"/>
        </w:rPr>
        <w:br/>
        <w:t>HP: Nhập môn công nghệ số và ứng dụng trí tuệ nhân tạo</w:t>
      </w:r>
    </w:p>
    <w:p w14:paraId="6166B990" w14:textId="77777777" w:rsidR="000F4E4F" w:rsidRPr="00B02425" w:rsidRDefault="00000000">
      <w:pPr>
        <w:pStyle w:val="Heading1"/>
        <w:rPr>
          <w:rFonts w:ascii="Times New Roman" w:hAnsi="Times New Roman" w:cs="Times New Roman"/>
        </w:rPr>
      </w:pPr>
      <w:r w:rsidRPr="00B02425">
        <w:rPr>
          <w:rFonts w:ascii="Times New Roman" w:hAnsi="Times New Roman" w:cs="Times New Roman"/>
        </w:rPr>
        <w:t>I. MỞ ĐẦU</w:t>
      </w:r>
    </w:p>
    <w:p w14:paraId="08529D62" w14:textId="77777777" w:rsidR="00B02425" w:rsidRDefault="00000000" w:rsidP="00B02425">
      <w:pPr>
        <w:pStyle w:val="ListParagraph"/>
        <w:numPr>
          <w:ilvl w:val="0"/>
          <w:numId w:val="11"/>
        </w:numPr>
        <w:rPr>
          <w:rFonts w:ascii="Times New Roman" w:hAnsi="Times New Roman" w:cs="Times New Roman"/>
        </w:rPr>
      </w:pPr>
      <w:r w:rsidRPr="00B02425">
        <w:rPr>
          <w:rFonts w:ascii="Times New Roman" w:hAnsi="Times New Roman" w:cs="Times New Roman"/>
          <w:sz w:val="26"/>
          <w:szCs w:val="26"/>
        </w:rPr>
        <w:t>Lý do chọn đề tài</w:t>
      </w:r>
      <w:r w:rsidRPr="00B02425">
        <w:rPr>
          <w:rFonts w:ascii="Times New Roman" w:hAnsi="Times New Roman" w:cs="Times New Roman"/>
          <w:sz w:val="26"/>
          <w:szCs w:val="26"/>
        </w:rPr>
        <w:br/>
        <w:t>Trong những năm gần đây, trí tuệ nhân tạo (AI) đã phát triển mạnh mẽ và được ứng dụng rộng rãi trong giáo dục. Các công cụ AI giúp người học tìm kiếm thông tin, xây dựng ý tưởng và nâng cao hiệu quả học tập. Tuy nhiên, việc sử dụng AI cũng đặt ra những vấn đề liên quan đến đạo đức học thuật, bản quyền và sự phụ thuộc công nghệ.</w:t>
      </w:r>
    </w:p>
    <w:p w14:paraId="323C2A32" w14:textId="77777777" w:rsidR="00B02425" w:rsidRPr="00B02425" w:rsidRDefault="00000000" w:rsidP="00B02425">
      <w:pPr>
        <w:pStyle w:val="ListParagraph"/>
        <w:numPr>
          <w:ilvl w:val="0"/>
          <w:numId w:val="11"/>
        </w:numPr>
        <w:rPr>
          <w:rFonts w:ascii="Times New Roman" w:hAnsi="Times New Roman" w:cs="Times New Roman"/>
        </w:rPr>
      </w:pPr>
      <w:r w:rsidRPr="00B02425">
        <w:rPr>
          <w:rFonts w:ascii="Times New Roman" w:hAnsi="Times New Roman" w:cs="Times New Roman"/>
          <w:sz w:val="26"/>
          <w:szCs w:val="26"/>
        </w:rPr>
        <w:t>Mục tiêu báo cáo</w:t>
      </w:r>
      <w:r w:rsidRPr="00B02425">
        <w:rPr>
          <w:rFonts w:ascii="Times New Roman" w:hAnsi="Times New Roman" w:cs="Times New Roman"/>
          <w:sz w:val="26"/>
          <w:szCs w:val="26"/>
        </w:rPr>
        <w:br/>
        <w:t>- Tìm hiểu định hướng sử dụng AI trong giáo dục đại học.</w:t>
      </w:r>
      <w:r w:rsidRPr="00B02425">
        <w:rPr>
          <w:rFonts w:ascii="Times New Roman" w:hAnsi="Times New Roman" w:cs="Times New Roman"/>
          <w:sz w:val="26"/>
          <w:szCs w:val="26"/>
        </w:rPr>
        <w:br/>
        <w:t>- Phân tích lợi ích và hạn chế của AI.</w:t>
      </w:r>
      <w:r w:rsidRPr="00B02425">
        <w:rPr>
          <w:rFonts w:ascii="Times New Roman" w:hAnsi="Times New Roman" w:cs="Times New Roman"/>
          <w:sz w:val="26"/>
          <w:szCs w:val="26"/>
        </w:rPr>
        <w:br/>
        <w:t>- Mô tả quá trình ứng dụng AI trong học tập.</w:t>
      </w:r>
      <w:r w:rsidRPr="00B02425">
        <w:rPr>
          <w:rFonts w:ascii="Times New Roman" w:hAnsi="Times New Roman" w:cs="Times New Roman"/>
          <w:sz w:val="26"/>
          <w:szCs w:val="26"/>
        </w:rPr>
        <w:br/>
        <w:t>- Đề xuất nguyên tắc sử dụng AI có trách nhiệm.</w:t>
      </w:r>
    </w:p>
    <w:p w14:paraId="3CE9C1B9" w14:textId="785D66C2" w:rsidR="000F4E4F" w:rsidRPr="00B02425" w:rsidRDefault="00000000" w:rsidP="00B02425">
      <w:pPr>
        <w:pStyle w:val="ListParagraph"/>
        <w:numPr>
          <w:ilvl w:val="0"/>
          <w:numId w:val="11"/>
        </w:numPr>
        <w:rPr>
          <w:rFonts w:ascii="Times New Roman" w:hAnsi="Times New Roman" w:cs="Times New Roman"/>
        </w:rPr>
      </w:pPr>
      <w:r w:rsidRPr="00B02425">
        <w:rPr>
          <w:rFonts w:ascii="Times New Roman" w:hAnsi="Times New Roman" w:cs="Times New Roman"/>
          <w:sz w:val="26"/>
          <w:szCs w:val="26"/>
        </w:rPr>
        <w:t>Phương pháp thực hiện</w:t>
      </w:r>
      <w:r w:rsidRPr="00B02425">
        <w:rPr>
          <w:rFonts w:ascii="Times New Roman" w:hAnsi="Times New Roman" w:cs="Times New Roman"/>
          <w:sz w:val="26"/>
          <w:szCs w:val="26"/>
        </w:rPr>
        <w:br/>
        <w:t>- Thu thập tài liệu.</w:t>
      </w:r>
      <w:r w:rsidRPr="00B02425">
        <w:rPr>
          <w:rFonts w:ascii="Times New Roman" w:hAnsi="Times New Roman" w:cs="Times New Roman"/>
          <w:sz w:val="26"/>
          <w:szCs w:val="26"/>
        </w:rPr>
        <w:br/>
        <w:t>- Tham khảo các nguồn học thuật.</w:t>
      </w:r>
      <w:r w:rsidRPr="00B02425">
        <w:rPr>
          <w:rFonts w:ascii="Times New Roman" w:hAnsi="Times New Roman" w:cs="Times New Roman"/>
          <w:sz w:val="26"/>
          <w:szCs w:val="26"/>
        </w:rPr>
        <w:br/>
        <w:t>- Sử dụng công cụ AI hỗ trợ.</w:t>
      </w:r>
      <w:r w:rsidRPr="00B02425">
        <w:rPr>
          <w:rFonts w:ascii="Times New Roman" w:hAnsi="Times New Roman" w:cs="Times New Roman"/>
          <w:sz w:val="26"/>
          <w:szCs w:val="26"/>
        </w:rPr>
        <w:br/>
        <w:t>- Phân tích và đánh giá.</w:t>
      </w:r>
    </w:p>
    <w:p w14:paraId="6EB9AC13" w14:textId="77777777" w:rsidR="000F4E4F" w:rsidRPr="00B02425" w:rsidRDefault="00000000">
      <w:pPr>
        <w:pStyle w:val="Heading1"/>
        <w:rPr>
          <w:rFonts w:ascii="Times New Roman" w:hAnsi="Times New Roman" w:cs="Times New Roman"/>
        </w:rPr>
      </w:pPr>
      <w:r w:rsidRPr="00B02425">
        <w:rPr>
          <w:rFonts w:ascii="Times New Roman" w:hAnsi="Times New Roman" w:cs="Times New Roman"/>
        </w:rPr>
        <w:t>II. TÌM HIỂU CHÍNH SÁCH SỬ DỤNG AI TRONG GIÁO DỤC ĐẠI HỌC</w:t>
      </w:r>
    </w:p>
    <w:p w14:paraId="640B34E2" w14:textId="09E4311D" w:rsidR="000F4E4F" w:rsidRPr="00B02425" w:rsidRDefault="00000000" w:rsidP="00B02425">
      <w:pPr>
        <w:rPr>
          <w:rFonts w:ascii="Times New Roman" w:hAnsi="Times New Roman" w:cs="Times New Roman"/>
          <w:sz w:val="26"/>
          <w:szCs w:val="26"/>
        </w:rPr>
      </w:pPr>
      <w:r w:rsidRPr="00B02425">
        <w:rPr>
          <w:rFonts w:ascii="Times New Roman" w:hAnsi="Times New Roman" w:cs="Times New Roman"/>
          <w:sz w:val="26"/>
          <w:szCs w:val="26"/>
        </w:rPr>
        <w:t>Nhiều trường đại học hiện nay khuyến khích sử dụng AI trong học tập nhưng yêu cầu đảm bảo tính trung thực học thuật.</w:t>
      </w:r>
      <w:r w:rsidRPr="00B02425">
        <w:rPr>
          <w:rFonts w:ascii="Times New Roman" w:hAnsi="Times New Roman" w:cs="Times New Roman"/>
          <w:sz w:val="26"/>
          <w:szCs w:val="26"/>
        </w:rPr>
        <w:br/>
      </w:r>
      <w:r w:rsidRPr="00B02425">
        <w:rPr>
          <w:rFonts w:ascii="Times New Roman" w:hAnsi="Times New Roman" w:cs="Times New Roman"/>
          <w:sz w:val="26"/>
          <w:szCs w:val="26"/>
        </w:rPr>
        <w:br/>
        <w:t>Ưu điểm:</w:t>
      </w:r>
      <w:r w:rsidRPr="00B02425">
        <w:rPr>
          <w:rFonts w:ascii="Times New Roman" w:hAnsi="Times New Roman" w:cs="Times New Roman"/>
          <w:sz w:val="26"/>
          <w:szCs w:val="26"/>
        </w:rPr>
        <w:br/>
      </w:r>
      <w:r w:rsidR="00B02425" w:rsidRPr="00B02425">
        <w:rPr>
          <w:rFonts w:ascii="Times New Roman" w:hAnsi="Times New Roman" w:cs="Times New Roman"/>
          <w:sz w:val="26"/>
          <w:szCs w:val="26"/>
        </w:rPr>
        <w:lastRenderedPageBreak/>
        <w:t xml:space="preserve">- </w:t>
      </w:r>
      <w:r w:rsidRPr="00B02425">
        <w:rPr>
          <w:rFonts w:ascii="Times New Roman" w:hAnsi="Times New Roman" w:cs="Times New Roman"/>
          <w:sz w:val="26"/>
          <w:szCs w:val="26"/>
        </w:rPr>
        <w:t>Hỗ trợ nghiên cứu.</w:t>
      </w:r>
      <w:r w:rsidRPr="00B02425">
        <w:rPr>
          <w:rFonts w:ascii="Times New Roman" w:hAnsi="Times New Roman" w:cs="Times New Roman"/>
          <w:sz w:val="26"/>
          <w:szCs w:val="26"/>
        </w:rPr>
        <w:br/>
        <w:t>- Tiết kiệm thời gian.</w:t>
      </w:r>
      <w:r w:rsidRPr="00B02425">
        <w:rPr>
          <w:rFonts w:ascii="Times New Roman" w:hAnsi="Times New Roman" w:cs="Times New Roman"/>
          <w:sz w:val="26"/>
          <w:szCs w:val="26"/>
        </w:rPr>
        <w:br/>
        <w:t>- Nâng cao hiệu quả học tập.</w:t>
      </w:r>
      <w:r w:rsidRPr="00B02425">
        <w:rPr>
          <w:rFonts w:ascii="Times New Roman" w:hAnsi="Times New Roman" w:cs="Times New Roman"/>
          <w:sz w:val="26"/>
          <w:szCs w:val="26"/>
        </w:rPr>
        <w:br/>
      </w:r>
      <w:r w:rsidRPr="00B02425">
        <w:rPr>
          <w:rFonts w:ascii="Times New Roman" w:hAnsi="Times New Roman" w:cs="Times New Roman"/>
          <w:sz w:val="26"/>
          <w:szCs w:val="26"/>
        </w:rPr>
        <w:br/>
        <w:t>Hạn chế:</w:t>
      </w:r>
      <w:r w:rsidRPr="00B02425">
        <w:rPr>
          <w:rFonts w:ascii="Times New Roman" w:hAnsi="Times New Roman" w:cs="Times New Roman"/>
          <w:sz w:val="26"/>
          <w:szCs w:val="26"/>
        </w:rPr>
        <w:br/>
        <w:t>- Dễ phụ thuộc công nghệ.</w:t>
      </w:r>
      <w:r w:rsidRPr="00B02425">
        <w:rPr>
          <w:rFonts w:ascii="Times New Roman" w:hAnsi="Times New Roman" w:cs="Times New Roman"/>
          <w:sz w:val="26"/>
          <w:szCs w:val="26"/>
        </w:rPr>
        <w:br/>
        <w:t>- Khó xác định ranh giới giữa hỗ trợ và gian lận.</w:t>
      </w:r>
      <w:r w:rsidRPr="00B02425">
        <w:rPr>
          <w:rFonts w:ascii="Times New Roman" w:hAnsi="Times New Roman" w:cs="Times New Roman"/>
          <w:sz w:val="26"/>
          <w:szCs w:val="26"/>
        </w:rPr>
        <w:br/>
      </w:r>
      <w:r w:rsidRPr="00B02425">
        <w:rPr>
          <w:rFonts w:ascii="Times New Roman" w:hAnsi="Times New Roman" w:cs="Times New Roman"/>
          <w:sz w:val="26"/>
          <w:szCs w:val="26"/>
        </w:rPr>
        <w:br/>
        <w:t>Ý kiến cá nhân:</w:t>
      </w:r>
      <w:r w:rsidRPr="00B02425">
        <w:rPr>
          <w:rFonts w:ascii="Times New Roman" w:hAnsi="Times New Roman" w:cs="Times New Roman"/>
          <w:sz w:val="26"/>
          <w:szCs w:val="26"/>
        </w:rPr>
        <w:br/>
        <w:t>AI nên được sử dụng như công cụ hỗ trợ thay vì thay thế hoàn toàn tư duy của người học.</w:t>
      </w:r>
    </w:p>
    <w:p w14:paraId="1CF8B62B" w14:textId="77777777" w:rsidR="000F4E4F" w:rsidRPr="00B02425" w:rsidRDefault="00000000">
      <w:pPr>
        <w:pStyle w:val="Heading1"/>
        <w:rPr>
          <w:rFonts w:ascii="Times New Roman" w:hAnsi="Times New Roman" w:cs="Times New Roman"/>
        </w:rPr>
      </w:pPr>
      <w:r w:rsidRPr="00B02425">
        <w:rPr>
          <w:rFonts w:ascii="Times New Roman" w:hAnsi="Times New Roman" w:cs="Times New Roman"/>
        </w:rPr>
        <w:t>III. MÔ TẢ QUÁ TRÌNH SỬ DỤNG AI TRONG NHIỆM VỤ HỌC TẬP</w:t>
      </w:r>
    </w:p>
    <w:p w14:paraId="0C7150F6" w14:textId="77777777" w:rsidR="000F4E4F" w:rsidRPr="00CF5FBD" w:rsidRDefault="00000000" w:rsidP="00CF5FBD">
      <w:pPr>
        <w:rPr>
          <w:rFonts w:ascii="Times New Roman" w:hAnsi="Times New Roman" w:cs="Times New Roman"/>
          <w:sz w:val="26"/>
          <w:szCs w:val="26"/>
        </w:rPr>
      </w:pPr>
      <w:r w:rsidRPr="00CF5FBD">
        <w:rPr>
          <w:rFonts w:ascii="Times New Roman" w:hAnsi="Times New Roman" w:cs="Times New Roman"/>
          <w:sz w:val="26"/>
          <w:szCs w:val="26"/>
        </w:rPr>
        <w:t>Nhiệm vụ được lựa chọn: Viết bài tiểu luận về tác động của chuyển đổi số đối với sinh viên hiện nay.</w:t>
      </w:r>
      <w:r w:rsidRPr="00CF5FBD">
        <w:rPr>
          <w:rFonts w:ascii="Times New Roman" w:hAnsi="Times New Roman" w:cs="Times New Roman"/>
          <w:sz w:val="26"/>
          <w:szCs w:val="26"/>
        </w:rPr>
        <w:br/>
      </w:r>
      <w:r w:rsidRPr="00CF5FBD">
        <w:rPr>
          <w:rFonts w:ascii="Times New Roman" w:hAnsi="Times New Roman" w:cs="Times New Roman"/>
          <w:sz w:val="26"/>
          <w:szCs w:val="26"/>
        </w:rPr>
        <w:br/>
        <w:t>Các công cụ sử dụng:</w:t>
      </w:r>
      <w:r w:rsidRPr="00CF5FBD">
        <w:rPr>
          <w:rFonts w:ascii="Times New Roman" w:hAnsi="Times New Roman" w:cs="Times New Roman"/>
          <w:sz w:val="26"/>
          <w:szCs w:val="26"/>
        </w:rPr>
        <w:br/>
        <w:t>- ChatGPT.</w:t>
      </w:r>
      <w:r w:rsidRPr="00CF5FBD">
        <w:rPr>
          <w:rFonts w:ascii="Times New Roman" w:hAnsi="Times New Roman" w:cs="Times New Roman"/>
          <w:sz w:val="26"/>
          <w:szCs w:val="26"/>
        </w:rPr>
        <w:br/>
        <w:t>- Google Gemini.</w:t>
      </w:r>
      <w:r w:rsidRPr="00CF5FBD">
        <w:rPr>
          <w:rFonts w:ascii="Times New Roman" w:hAnsi="Times New Roman" w:cs="Times New Roman"/>
          <w:sz w:val="26"/>
          <w:szCs w:val="26"/>
        </w:rPr>
        <w:br/>
        <w:t>- Canva AI.</w:t>
      </w:r>
      <w:r w:rsidRPr="00CF5FBD">
        <w:rPr>
          <w:rFonts w:ascii="Times New Roman" w:hAnsi="Times New Roman" w:cs="Times New Roman"/>
          <w:sz w:val="26"/>
          <w:szCs w:val="26"/>
        </w:rPr>
        <w:br/>
        <w:t>- Grammarly.</w:t>
      </w:r>
      <w:r w:rsidRPr="00CF5FBD">
        <w:rPr>
          <w:rFonts w:ascii="Times New Roman" w:hAnsi="Times New Roman" w:cs="Times New Roman"/>
          <w:sz w:val="26"/>
          <w:szCs w:val="26"/>
        </w:rPr>
        <w:br/>
      </w:r>
      <w:r w:rsidRPr="00CF5FBD">
        <w:rPr>
          <w:rFonts w:ascii="Times New Roman" w:hAnsi="Times New Roman" w:cs="Times New Roman"/>
          <w:sz w:val="26"/>
          <w:szCs w:val="26"/>
        </w:rPr>
        <w:br/>
        <w:t>Quá trình thực hiện:</w:t>
      </w:r>
      <w:r w:rsidRPr="00CF5FBD">
        <w:rPr>
          <w:rFonts w:ascii="Times New Roman" w:hAnsi="Times New Roman" w:cs="Times New Roman"/>
          <w:sz w:val="26"/>
          <w:szCs w:val="26"/>
        </w:rPr>
        <w:br/>
        <w:t>- Tìm ý tưởng.</w:t>
      </w:r>
      <w:r w:rsidRPr="00CF5FBD">
        <w:rPr>
          <w:rFonts w:ascii="Times New Roman" w:hAnsi="Times New Roman" w:cs="Times New Roman"/>
          <w:sz w:val="26"/>
          <w:szCs w:val="26"/>
        </w:rPr>
        <w:br/>
        <w:t>- Xây dựng dàn ý.</w:t>
      </w:r>
      <w:r w:rsidRPr="00CF5FBD">
        <w:rPr>
          <w:rFonts w:ascii="Times New Roman" w:hAnsi="Times New Roman" w:cs="Times New Roman"/>
          <w:sz w:val="26"/>
          <w:szCs w:val="26"/>
        </w:rPr>
        <w:br/>
        <w:t>- Tóm tắt tài liệu.</w:t>
      </w:r>
      <w:r w:rsidRPr="00CF5FBD">
        <w:rPr>
          <w:rFonts w:ascii="Times New Roman" w:hAnsi="Times New Roman" w:cs="Times New Roman"/>
          <w:sz w:val="26"/>
          <w:szCs w:val="26"/>
        </w:rPr>
        <w:br/>
        <w:t>- Kiểm tra lỗi diễn đạt.</w:t>
      </w:r>
      <w:r w:rsidRPr="00CF5FBD">
        <w:rPr>
          <w:rFonts w:ascii="Times New Roman" w:hAnsi="Times New Roman" w:cs="Times New Roman"/>
          <w:sz w:val="26"/>
          <w:szCs w:val="26"/>
        </w:rPr>
        <w:br/>
        <w:t>- Thiết kế hình minh họa.</w:t>
      </w:r>
      <w:r w:rsidRPr="00CF5FBD">
        <w:rPr>
          <w:rFonts w:ascii="Times New Roman" w:hAnsi="Times New Roman" w:cs="Times New Roman"/>
          <w:sz w:val="26"/>
          <w:szCs w:val="26"/>
        </w:rPr>
        <w:br/>
      </w:r>
      <w:r w:rsidRPr="00CF5FBD">
        <w:rPr>
          <w:rFonts w:ascii="Times New Roman" w:hAnsi="Times New Roman" w:cs="Times New Roman"/>
          <w:sz w:val="26"/>
          <w:szCs w:val="26"/>
        </w:rPr>
        <w:br/>
        <w:t>Đánh giá:</w:t>
      </w:r>
      <w:r w:rsidRPr="00CF5FBD">
        <w:rPr>
          <w:rFonts w:ascii="Times New Roman" w:hAnsi="Times New Roman" w:cs="Times New Roman"/>
          <w:sz w:val="26"/>
          <w:szCs w:val="26"/>
        </w:rPr>
        <w:br/>
        <w:t>AI giúp tiết kiệm thời gian và nâng cao hiệu quả nghiên cứu nhưng cần kiểm chứng thông tin cẩn thận.</w:t>
      </w:r>
    </w:p>
    <w:p w14:paraId="723BAFD3" w14:textId="77777777" w:rsidR="000F4E4F" w:rsidRPr="00B02425" w:rsidRDefault="00000000">
      <w:pPr>
        <w:pStyle w:val="Heading1"/>
        <w:rPr>
          <w:rFonts w:ascii="Times New Roman" w:hAnsi="Times New Roman" w:cs="Times New Roman"/>
        </w:rPr>
      </w:pPr>
      <w:r w:rsidRPr="00B02425">
        <w:rPr>
          <w:rFonts w:ascii="Times New Roman" w:hAnsi="Times New Roman" w:cs="Times New Roman"/>
        </w:rPr>
        <w:t>IV. PHÂN TÍCH CÁC VẤN ĐỀ ĐẠO ĐỨC KHI SỬ DỤNG AI</w:t>
      </w:r>
    </w:p>
    <w:p w14:paraId="65886256" w14:textId="77777777" w:rsidR="00CF5FBD" w:rsidRDefault="00000000" w:rsidP="00CF5FBD">
      <w:pPr>
        <w:pStyle w:val="ListParagraph"/>
        <w:numPr>
          <w:ilvl w:val="0"/>
          <w:numId w:val="23"/>
        </w:numPr>
        <w:rPr>
          <w:rFonts w:ascii="Times New Roman" w:hAnsi="Times New Roman" w:cs="Times New Roman"/>
          <w:sz w:val="26"/>
          <w:szCs w:val="26"/>
        </w:rPr>
      </w:pPr>
      <w:r w:rsidRPr="00CF5FBD">
        <w:rPr>
          <w:rFonts w:ascii="Times New Roman" w:hAnsi="Times New Roman" w:cs="Times New Roman"/>
          <w:sz w:val="26"/>
          <w:szCs w:val="26"/>
        </w:rPr>
        <w:t>Trung thực học thuật.</w:t>
      </w:r>
    </w:p>
    <w:p w14:paraId="48308ED4" w14:textId="77777777" w:rsidR="00CF5FBD" w:rsidRDefault="00000000" w:rsidP="00CF5FBD">
      <w:pPr>
        <w:pStyle w:val="ListParagraph"/>
        <w:numPr>
          <w:ilvl w:val="0"/>
          <w:numId w:val="23"/>
        </w:numPr>
        <w:rPr>
          <w:rFonts w:ascii="Times New Roman" w:hAnsi="Times New Roman" w:cs="Times New Roman"/>
          <w:sz w:val="26"/>
          <w:szCs w:val="26"/>
        </w:rPr>
      </w:pPr>
      <w:r w:rsidRPr="00CF5FBD">
        <w:rPr>
          <w:rFonts w:ascii="Times New Roman" w:hAnsi="Times New Roman" w:cs="Times New Roman"/>
          <w:sz w:val="26"/>
          <w:szCs w:val="26"/>
        </w:rPr>
        <w:lastRenderedPageBreak/>
        <w:t>Quyền sở hữu trí tuệ.</w:t>
      </w:r>
    </w:p>
    <w:p w14:paraId="4F20025C" w14:textId="3A722635" w:rsidR="00CF5FBD" w:rsidRDefault="00000000" w:rsidP="00CF5FBD">
      <w:pPr>
        <w:pStyle w:val="ListParagraph"/>
        <w:numPr>
          <w:ilvl w:val="0"/>
          <w:numId w:val="23"/>
        </w:numPr>
        <w:rPr>
          <w:rFonts w:ascii="Times New Roman" w:hAnsi="Times New Roman" w:cs="Times New Roman"/>
          <w:sz w:val="26"/>
          <w:szCs w:val="26"/>
        </w:rPr>
      </w:pPr>
      <w:r w:rsidRPr="00CF5FBD">
        <w:rPr>
          <w:rFonts w:ascii="Times New Roman" w:hAnsi="Times New Roman" w:cs="Times New Roman"/>
          <w:sz w:val="26"/>
          <w:szCs w:val="26"/>
        </w:rPr>
        <w:t>Tác động đến kỹ năng cá nhân.</w:t>
      </w:r>
    </w:p>
    <w:p w14:paraId="76D53646" w14:textId="65281E51" w:rsidR="000F4E4F" w:rsidRPr="00CF5FBD" w:rsidRDefault="00000000" w:rsidP="00CF5FBD">
      <w:pPr>
        <w:rPr>
          <w:rFonts w:ascii="Times New Roman" w:hAnsi="Times New Roman" w:cs="Times New Roman"/>
          <w:sz w:val="26"/>
          <w:szCs w:val="26"/>
        </w:rPr>
      </w:pPr>
      <w:r w:rsidRPr="00CF5FBD">
        <w:rPr>
          <w:rFonts w:ascii="Times New Roman" w:hAnsi="Times New Roman" w:cs="Times New Roman"/>
          <w:sz w:val="26"/>
          <w:szCs w:val="26"/>
        </w:rPr>
        <w:t>AI hỗ trợ học tập hiệu quả nhưng người học vẫn phải chịu trách nhiệm đối với sản phẩm cuối cùng.</w:t>
      </w:r>
    </w:p>
    <w:p w14:paraId="6C9008BF" w14:textId="77777777" w:rsidR="000F4E4F" w:rsidRPr="00B02425" w:rsidRDefault="00000000">
      <w:pPr>
        <w:pStyle w:val="Heading1"/>
        <w:rPr>
          <w:rFonts w:ascii="Times New Roman" w:hAnsi="Times New Roman" w:cs="Times New Roman"/>
        </w:rPr>
      </w:pPr>
      <w:r w:rsidRPr="00B02425">
        <w:rPr>
          <w:rFonts w:ascii="Times New Roman" w:hAnsi="Times New Roman" w:cs="Times New Roman"/>
        </w:rPr>
        <w:t>V. BỘ NGUYÊN TẮC CÁ NHÂN KHI SỬ DỤNG AI</w:t>
      </w:r>
    </w:p>
    <w:p w14:paraId="022FE143" w14:textId="77777777" w:rsidR="00CF5FBD" w:rsidRDefault="00000000" w:rsidP="00CF5FBD">
      <w:pPr>
        <w:pStyle w:val="ListParagraph"/>
        <w:numPr>
          <w:ilvl w:val="0"/>
          <w:numId w:val="21"/>
        </w:numPr>
        <w:rPr>
          <w:rFonts w:ascii="Times New Roman" w:hAnsi="Times New Roman" w:cs="Times New Roman"/>
          <w:sz w:val="26"/>
          <w:szCs w:val="26"/>
        </w:rPr>
      </w:pPr>
      <w:r w:rsidRPr="00CF5FBD">
        <w:rPr>
          <w:rFonts w:ascii="Times New Roman" w:hAnsi="Times New Roman" w:cs="Times New Roman"/>
          <w:sz w:val="26"/>
          <w:szCs w:val="26"/>
        </w:rPr>
        <w:t>Chỉ sử dụng AI như công cụ hỗ trợ.</w:t>
      </w:r>
    </w:p>
    <w:p w14:paraId="54CCA541" w14:textId="77777777" w:rsidR="00CF5FBD" w:rsidRDefault="00000000" w:rsidP="00CF5FBD">
      <w:pPr>
        <w:pStyle w:val="ListParagraph"/>
        <w:numPr>
          <w:ilvl w:val="0"/>
          <w:numId w:val="21"/>
        </w:numPr>
        <w:rPr>
          <w:rFonts w:ascii="Times New Roman" w:hAnsi="Times New Roman" w:cs="Times New Roman"/>
          <w:sz w:val="26"/>
          <w:szCs w:val="26"/>
        </w:rPr>
      </w:pPr>
      <w:r w:rsidRPr="00CF5FBD">
        <w:rPr>
          <w:rFonts w:ascii="Times New Roman" w:hAnsi="Times New Roman" w:cs="Times New Roman"/>
          <w:sz w:val="26"/>
          <w:szCs w:val="26"/>
        </w:rPr>
        <w:t>Luôn kiểm chứng thông tin.</w:t>
      </w:r>
    </w:p>
    <w:p w14:paraId="3FE55208" w14:textId="77777777" w:rsidR="00CF5FBD" w:rsidRDefault="00000000" w:rsidP="00CF5FBD">
      <w:pPr>
        <w:pStyle w:val="ListParagraph"/>
        <w:numPr>
          <w:ilvl w:val="0"/>
          <w:numId w:val="21"/>
        </w:numPr>
        <w:rPr>
          <w:rFonts w:ascii="Times New Roman" w:hAnsi="Times New Roman" w:cs="Times New Roman"/>
          <w:sz w:val="26"/>
          <w:szCs w:val="26"/>
        </w:rPr>
      </w:pPr>
      <w:r w:rsidRPr="00CF5FBD">
        <w:rPr>
          <w:rFonts w:ascii="Times New Roman" w:hAnsi="Times New Roman" w:cs="Times New Roman"/>
          <w:sz w:val="26"/>
          <w:szCs w:val="26"/>
        </w:rPr>
        <w:t>Không đạo văn.</w:t>
      </w:r>
    </w:p>
    <w:p w14:paraId="4E1FB24F" w14:textId="77777777" w:rsidR="00CF5FBD" w:rsidRDefault="00000000" w:rsidP="00CF5FBD">
      <w:pPr>
        <w:pStyle w:val="ListParagraph"/>
        <w:numPr>
          <w:ilvl w:val="0"/>
          <w:numId w:val="21"/>
        </w:numPr>
        <w:rPr>
          <w:rFonts w:ascii="Times New Roman" w:hAnsi="Times New Roman" w:cs="Times New Roman"/>
          <w:sz w:val="26"/>
          <w:szCs w:val="26"/>
        </w:rPr>
      </w:pPr>
      <w:r w:rsidRPr="00CF5FBD">
        <w:rPr>
          <w:rFonts w:ascii="Times New Roman" w:hAnsi="Times New Roman" w:cs="Times New Roman"/>
          <w:sz w:val="26"/>
          <w:szCs w:val="26"/>
        </w:rPr>
        <w:t>Minh bạch khi sử dụng AI.</w:t>
      </w:r>
    </w:p>
    <w:p w14:paraId="50D9F727" w14:textId="77777777" w:rsidR="00CF5FBD" w:rsidRDefault="00000000" w:rsidP="00CF5FBD">
      <w:pPr>
        <w:pStyle w:val="ListParagraph"/>
        <w:numPr>
          <w:ilvl w:val="0"/>
          <w:numId w:val="21"/>
        </w:numPr>
        <w:rPr>
          <w:rFonts w:ascii="Times New Roman" w:hAnsi="Times New Roman" w:cs="Times New Roman"/>
          <w:sz w:val="26"/>
          <w:szCs w:val="26"/>
        </w:rPr>
      </w:pPr>
      <w:r w:rsidRPr="00CF5FBD">
        <w:rPr>
          <w:rFonts w:ascii="Times New Roman" w:hAnsi="Times New Roman" w:cs="Times New Roman"/>
          <w:sz w:val="26"/>
          <w:szCs w:val="26"/>
        </w:rPr>
        <w:t>Tôn trọng bản quyền.</w:t>
      </w:r>
    </w:p>
    <w:p w14:paraId="76F86E42" w14:textId="77777777" w:rsidR="00CF5FBD" w:rsidRDefault="00000000" w:rsidP="00CF5FBD">
      <w:pPr>
        <w:pStyle w:val="ListParagraph"/>
        <w:numPr>
          <w:ilvl w:val="0"/>
          <w:numId w:val="21"/>
        </w:numPr>
        <w:rPr>
          <w:rFonts w:ascii="Times New Roman" w:hAnsi="Times New Roman" w:cs="Times New Roman"/>
          <w:sz w:val="26"/>
          <w:szCs w:val="26"/>
        </w:rPr>
      </w:pPr>
      <w:r w:rsidRPr="00CF5FBD">
        <w:rPr>
          <w:rFonts w:ascii="Times New Roman" w:hAnsi="Times New Roman" w:cs="Times New Roman"/>
          <w:sz w:val="26"/>
          <w:szCs w:val="26"/>
        </w:rPr>
        <w:t>Bảo vệ dữ liệu cá nhân.</w:t>
      </w:r>
    </w:p>
    <w:p w14:paraId="11A78DD9" w14:textId="77777777" w:rsidR="00CF5FBD" w:rsidRDefault="00000000" w:rsidP="00CF5FBD">
      <w:pPr>
        <w:pStyle w:val="ListParagraph"/>
        <w:numPr>
          <w:ilvl w:val="0"/>
          <w:numId w:val="21"/>
        </w:numPr>
        <w:rPr>
          <w:rFonts w:ascii="Times New Roman" w:hAnsi="Times New Roman" w:cs="Times New Roman"/>
          <w:sz w:val="26"/>
          <w:szCs w:val="26"/>
        </w:rPr>
      </w:pPr>
      <w:r w:rsidRPr="00CF5FBD">
        <w:rPr>
          <w:rFonts w:ascii="Times New Roman" w:hAnsi="Times New Roman" w:cs="Times New Roman"/>
          <w:sz w:val="26"/>
          <w:szCs w:val="26"/>
        </w:rPr>
        <w:t>Kết hợp AI với tư duy phản biện.</w:t>
      </w:r>
    </w:p>
    <w:p w14:paraId="6CAC8830" w14:textId="52152E8C" w:rsidR="000F4E4F" w:rsidRPr="00CF5FBD" w:rsidRDefault="00000000" w:rsidP="00CF5FBD">
      <w:pPr>
        <w:pStyle w:val="ListParagraph"/>
        <w:numPr>
          <w:ilvl w:val="0"/>
          <w:numId w:val="21"/>
        </w:numPr>
        <w:rPr>
          <w:rFonts w:ascii="Times New Roman" w:hAnsi="Times New Roman" w:cs="Times New Roman"/>
          <w:sz w:val="26"/>
          <w:szCs w:val="26"/>
        </w:rPr>
      </w:pPr>
      <w:r w:rsidRPr="00CF5FBD">
        <w:rPr>
          <w:rFonts w:ascii="Times New Roman" w:hAnsi="Times New Roman" w:cs="Times New Roman"/>
          <w:sz w:val="26"/>
          <w:szCs w:val="26"/>
        </w:rPr>
        <w:t>Không sử dụng AI cho gian lận học thuật.</w:t>
      </w:r>
    </w:p>
    <w:p w14:paraId="31F17C92" w14:textId="77777777" w:rsidR="000F4E4F" w:rsidRPr="00B02425" w:rsidRDefault="00000000">
      <w:pPr>
        <w:pStyle w:val="Heading1"/>
        <w:rPr>
          <w:rFonts w:ascii="Times New Roman" w:hAnsi="Times New Roman" w:cs="Times New Roman"/>
        </w:rPr>
      </w:pPr>
      <w:r w:rsidRPr="00B02425">
        <w:rPr>
          <w:rFonts w:ascii="Times New Roman" w:hAnsi="Times New Roman" w:cs="Times New Roman"/>
        </w:rPr>
        <w:t>VI. INFOGRAPHIC MINH HỌA</w:t>
      </w:r>
    </w:p>
    <w:p w14:paraId="15301700" w14:textId="70EF10F2" w:rsidR="00B02425" w:rsidRDefault="00000000">
      <w:pPr>
        <w:rPr>
          <w:rFonts w:ascii="Times New Roman" w:hAnsi="Times New Roman" w:cs="Times New Roman"/>
          <w:sz w:val="26"/>
          <w:szCs w:val="26"/>
        </w:rPr>
      </w:pPr>
      <w:r w:rsidRPr="00B02425">
        <w:rPr>
          <w:rFonts w:ascii="Times New Roman" w:hAnsi="Times New Roman" w:cs="Times New Roman"/>
          <w:sz w:val="26"/>
          <w:szCs w:val="26"/>
        </w:rPr>
        <w:t>Chủ đề: 7 NGUYÊN TẮC VÀNG KHI SỬ DỤNG AI TRONG HỌC TẬP</w:t>
      </w:r>
      <w:r w:rsidRPr="00B02425">
        <w:rPr>
          <w:rFonts w:ascii="Times New Roman" w:hAnsi="Times New Roman" w:cs="Times New Roman"/>
          <w:sz w:val="26"/>
          <w:szCs w:val="26"/>
        </w:rPr>
        <w:br/>
      </w:r>
    </w:p>
    <w:p w14:paraId="30B0C531" w14:textId="77777777" w:rsidR="00B02425" w:rsidRDefault="00000000" w:rsidP="00B02425">
      <w:pPr>
        <w:rPr>
          <w:rFonts w:ascii="Times New Roman" w:hAnsi="Times New Roman" w:cs="Times New Roman"/>
          <w:sz w:val="26"/>
          <w:szCs w:val="26"/>
        </w:rPr>
      </w:pPr>
      <w:r w:rsidRPr="00B02425">
        <w:rPr>
          <w:rFonts w:ascii="Times New Roman" w:hAnsi="Times New Roman" w:cs="Times New Roman"/>
          <w:sz w:val="26"/>
          <w:szCs w:val="26"/>
        </w:rPr>
        <w:t>Nội dung:</w:t>
      </w:r>
    </w:p>
    <w:p w14:paraId="66E1AC73" w14:textId="77777777" w:rsidR="00B02425" w:rsidRDefault="00000000" w:rsidP="00B02425">
      <w:pPr>
        <w:pStyle w:val="ListParagraph"/>
        <w:numPr>
          <w:ilvl w:val="0"/>
          <w:numId w:val="19"/>
        </w:numPr>
        <w:rPr>
          <w:rFonts w:ascii="Times New Roman" w:hAnsi="Times New Roman" w:cs="Times New Roman"/>
          <w:sz w:val="26"/>
          <w:szCs w:val="26"/>
        </w:rPr>
      </w:pPr>
      <w:r w:rsidRPr="00B02425">
        <w:rPr>
          <w:rFonts w:ascii="Times New Roman" w:hAnsi="Times New Roman" w:cs="Times New Roman"/>
          <w:sz w:val="26"/>
          <w:szCs w:val="26"/>
        </w:rPr>
        <w:t>Kiểm chứng thông tin.</w:t>
      </w:r>
    </w:p>
    <w:p w14:paraId="56A6C036" w14:textId="77777777" w:rsidR="00B02425" w:rsidRDefault="00000000" w:rsidP="00B02425">
      <w:pPr>
        <w:pStyle w:val="ListParagraph"/>
        <w:numPr>
          <w:ilvl w:val="0"/>
          <w:numId w:val="19"/>
        </w:numPr>
        <w:rPr>
          <w:rFonts w:ascii="Times New Roman" w:hAnsi="Times New Roman" w:cs="Times New Roman"/>
          <w:sz w:val="26"/>
          <w:szCs w:val="26"/>
        </w:rPr>
      </w:pPr>
      <w:r w:rsidRPr="00B02425">
        <w:rPr>
          <w:rFonts w:ascii="Times New Roman" w:hAnsi="Times New Roman" w:cs="Times New Roman"/>
          <w:sz w:val="26"/>
          <w:szCs w:val="26"/>
        </w:rPr>
        <w:t>Tự tư duy trước khi hỏi AI.</w:t>
      </w:r>
    </w:p>
    <w:p w14:paraId="241E726A" w14:textId="77777777" w:rsidR="00B02425" w:rsidRDefault="00000000" w:rsidP="00B02425">
      <w:pPr>
        <w:pStyle w:val="ListParagraph"/>
        <w:numPr>
          <w:ilvl w:val="0"/>
          <w:numId w:val="19"/>
        </w:numPr>
        <w:rPr>
          <w:rFonts w:ascii="Times New Roman" w:hAnsi="Times New Roman" w:cs="Times New Roman"/>
          <w:sz w:val="26"/>
          <w:szCs w:val="26"/>
        </w:rPr>
      </w:pPr>
      <w:r w:rsidRPr="00B02425">
        <w:rPr>
          <w:rFonts w:ascii="Times New Roman" w:hAnsi="Times New Roman" w:cs="Times New Roman"/>
          <w:sz w:val="26"/>
          <w:szCs w:val="26"/>
        </w:rPr>
        <w:t>Không đạo văn.</w:t>
      </w:r>
    </w:p>
    <w:p w14:paraId="29AF748A" w14:textId="77777777" w:rsidR="00CF5FBD" w:rsidRDefault="00000000" w:rsidP="00B02425">
      <w:pPr>
        <w:pStyle w:val="ListParagraph"/>
        <w:numPr>
          <w:ilvl w:val="0"/>
          <w:numId w:val="19"/>
        </w:numPr>
        <w:rPr>
          <w:rFonts w:ascii="Times New Roman" w:hAnsi="Times New Roman" w:cs="Times New Roman"/>
          <w:sz w:val="26"/>
          <w:szCs w:val="26"/>
        </w:rPr>
      </w:pPr>
      <w:r w:rsidRPr="00B02425">
        <w:rPr>
          <w:rFonts w:ascii="Times New Roman" w:hAnsi="Times New Roman" w:cs="Times New Roman"/>
          <w:sz w:val="26"/>
          <w:szCs w:val="26"/>
        </w:rPr>
        <w:t>Tôn trọng bản quyền.</w:t>
      </w:r>
    </w:p>
    <w:p w14:paraId="31D5DBA3" w14:textId="77777777" w:rsidR="00CF5FBD" w:rsidRDefault="00000000" w:rsidP="00B02425">
      <w:pPr>
        <w:pStyle w:val="ListParagraph"/>
        <w:numPr>
          <w:ilvl w:val="0"/>
          <w:numId w:val="19"/>
        </w:numPr>
        <w:rPr>
          <w:rFonts w:ascii="Times New Roman" w:hAnsi="Times New Roman" w:cs="Times New Roman"/>
          <w:sz w:val="26"/>
          <w:szCs w:val="26"/>
        </w:rPr>
      </w:pPr>
      <w:r w:rsidRPr="00B02425">
        <w:rPr>
          <w:rFonts w:ascii="Times New Roman" w:hAnsi="Times New Roman" w:cs="Times New Roman"/>
          <w:sz w:val="26"/>
          <w:szCs w:val="26"/>
        </w:rPr>
        <w:t>Bảo vệ dữ liệu cá nhân.</w:t>
      </w:r>
    </w:p>
    <w:p w14:paraId="4F9BA723" w14:textId="77777777" w:rsidR="00CF5FBD" w:rsidRDefault="00000000" w:rsidP="00B02425">
      <w:pPr>
        <w:pStyle w:val="ListParagraph"/>
        <w:numPr>
          <w:ilvl w:val="0"/>
          <w:numId w:val="19"/>
        </w:numPr>
        <w:rPr>
          <w:rFonts w:ascii="Times New Roman" w:hAnsi="Times New Roman" w:cs="Times New Roman"/>
          <w:sz w:val="26"/>
          <w:szCs w:val="26"/>
        </w:rPr>
      </w:pPr>
      <w:r w:rsidRPr="00B02425">
        <w:rPr>
          <w:rFonts w:ascii="Times New Roman" w:hAnsi="Times New Roman" w:cs="Times New Roman"/>
          <w:sz w:val="26"/>
          <w:szCs w:val="26"/>
        </w:rPr>
        <w:t>Sử dụng AI đúng mục đích.</w:t>
      </w:r>
    </w:p>
    <w:p w14:paraId="72C3CC1D" w14:textId="65858DBE" w:rsidR="00B02425" w:rsidRPr="00B02425" w:rsidRDefault="00000000" w:rsidP="00B02425">
      <w:pPr>
        <w:pStyle w:val="ListParagraph"/>
        <w:numPr>
          <w:ilvl w:val="0"/>
          <w:numId w:val="19"/>
        </w:numPr>
        <w:rPr>
          <w:rFonts w:ascii="Times New Roman" w:hAnsi="Times New Roman" w:cs="Times New Roman"/>
          <w:sz w:val="26"/>
          <w:szCs w:val="26"/>
        </w:rPr>
      </w:pPr>
      <w:r w:rsidRPr="00B02425">
        <w:rPr>
          <w:rFonts w:ascii="Times New Roman" w:hAnsi="Times New Roman" w:cs="Times New Roman"/>
          <w:sz w:val="26"/>
          <w:szCs w:val="26"/>
        </w:rPr>
        <w:t>Kết hợp AI với sáng tạo cá nhân.</w:t>
      </w:r>
      <w:r w:rsidRPr="00B02425">
        <w:rPr>
          <w:rFonts w:ascii="Times New Roman" w:hAnsi="Times New Roman" w:cs="Times New Roman"/>
          <w:sz w:val="26"/>
          <w:szCs w:val="26"/>
        </w:rPr>
        <w:br/>
      </w:r>
    </w:p>
    <w:p w14:paraId="5EDABF7B" w14:textId="77777777" w:rsidR="00B02425" w:rsidRDefault="00000000">
      <w:pPr>
        <w:rPr>
          <w:rFonts w:ascii="Times New Roman" w:hAnsi="Times New Roman" w:cs="Times New Roman"/>
          <w:sz w:val="26"/>
          <w:szCs w:val="26"/>
        </w:rPr>
      </w:pPr>
      <w:r w:rsidRPr="00B02425">
        <w:rPr>
          <w:rFonts w:ascii="Times New Roman" w:hAnsi="Times New Roman" w:cs="Times New Roman"/>
          <w:sz w:val="26"/>
          <w:szCs w:val="26"/>
        </w:rPr>
        <w:t>Slogan:</w:t>
      </w:r>
      <w:r w:rsidRPr="00B02425">
        <w:rPr>
          <w:rFonts w:ascii="Times New Roman" w:hAnsi="Times New Roman" w:cs="Times New Roman"/>
          <w:sz w:val="26"/>
          <w:szCs w:val="26"/>
        </w:rPr>
        <w:br/>
        <w:t>“Học cùng AI – Phát triển bằng tư duy của chính mình.”</w:t>
      </w:r>
      <w:r w:rsidRPr="00B02425">
        <w:rPr>
          <w:rFonts w:ascii="Times New Roman" w:hAnsi="Times New Roman" w:cs="Times New Roman"/>
          <w:sz w:val="26"/>
          <w:szCs w:val="26"/>
        </w:rPr>
        <w:br/>
      </w:r>
    </w:p>
    <w:p w14:paraId="1844AC82" w14:textId="5C7A6753" w:rsidR="000F4E4F" w:rsidRDefault="00000000">
      <w:pPr>
        <w:rPr>
          <w:rFonts w:ascii="Times New Roman" w:hAnsi="Times New Roman" w:cs="Times New Roman"/>
          <w:sz w:val="26"/>
          <w:szCs w:val="26"/>
        </w:rPr>
      </w:pPr>
      <w:r w:rsidRPr="00B02425">
        <w:rPr>
          <w:rFonts w:ascii="Times New Roman" w:hAnsi="Times New Roman" w:cs="Times New Roman"/>
          <w:sz w:val="26"/>
          <w:szCs w:val="26"/>
        </w:rPr>
        <w:t>Gợi ý thiết kế:</w:t>
      </w:r>
      <w:r w:rsidRPr="00B02425">
        <w:rPr>
          <w:rFonts w:ascii="Times New Roman" w:hAnsi="Times New Roman" w:cs="Times New Roman"/>
          <w:sz w:val="26"/>
          <w:szCs w:val="26"/>
        </w:rPr>
        <w:br/>
        <w:t>Sinh viên sử dụng laptop ở trung tâm, xung quanh là 7 biểu tượng đại diện cho 7 nguyên tắc.</w:t>
      </w:r>
    </w:p>
    <w:p w14:paraId="15169999" w14:textId="7B814FD4" w:rsidR="00B02425" w:rsidRPr="00B02425" w:rsidRDefault="00B02425">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6B21B2D" wp14:editId="6ABEF8A8">
            <wp:extent cx="4219575" cy="6327162"/>
            <wp:effectExtent l="0" t="0" r="0" b="0"/>
            <wp:docPr id="742545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4674" cy="6394786"/>
                    </a:xfrm>
                    <a:prstGeom prst="rect">
                      <a:avLst/>
                    </a:prstGeom>
                    <a:noFill/>
                    <a:ln>
                      <a:noFill/>
                    </a:ln>
                  </pic:spPr>
                </pic:pic>
              </a:graphicData>
            </a:graphic>
          </wp:inline>
        </w:drawing>
      </w:r>
    </w:p>
    <w:p w14:paraId="1D9AA4EF" w14:textId="77777777" w:rsidR="000F4E4F" w:rsidRPr="00B02425" w:rsidRDefault="00000000">
      <w:pPr>
        <w:pStyle w:val="Heading1"/>
        <w:rPr>
          <w:rFonts w:ascii="Times New Roman" w:hAnsi="Times New Roman" w:cs="Times New Roman"/>
        </w:rPr>
      </w:pPr>
      <w:r w:rsidRPr="00B02425">
        <w:rPr>
          <w:rFonts w:ascii="Times New Roman" w:hAnsi="Times New Roman" w:cs="Times New Roman"/>
        </w:rPr>
        <w:t>VII. KẾT LUẬN</w:t>
      </w:r>
    </w:p>
    <w:p w14:paraId="0D7F20C4" w14:textId="68E510AA" w:rsidR="00B02425" w:rsidRPr="00B02425" w:rsidRDefault="00000000">
      <w:pPr>
        <w:rPr>
          <w:rFonts w:ascii="Times New Roman" w:hAnsi="Times New Roman" w:cs="Times New Roman"/>
          <w:sz w:val="26"/>
          <w:szCs w:val="26"/>
        </w:rPr>
      </w:pPr>
      <w:r w:rsidRPr="00B02425">
        <w:rPr>
          <w:rFonts w:ascii="Times New Roman" w:hAnsi="Times New Roman" w:cs="Times New Roman"/>
          <w:sz w:val="26"/>
          <w:szCs w:val="26"/>
        </w:rPr>
        <w:t>AI là công cụ hỗ trợ hiệu quả trong học tập và nghiên cứu. Tuy nhiên, việc sử dụng AI cần đi kèm với trách nhiệm, sự trung thực và tư duy phản biện để phát huy tối đa lợi ích của công nghệ.</w:t>
      </w:r>
    </w:p>
    <w:p w14:paraId="52F3AA9C" w14:textId="1C927A12" w:rsidR="00B02425" w:rsidRPr="00B02425" w:rsidRDefault="00B02425" w:rsidP="00B02425">
      <w:pPr>
        <w:pStyle w:val="Heading1"/>
        <w:rPr>
          <w:rFonts w:ascii="Times New Roman" w:hAnsi="Times New Roman" w:cs="Times New Roman"/>
        </w:rPr>
      </w:pPr>
      <w:r w:rsidRPr="00B02425">
        <w:rPr>
          <w:rFonts w:ascii="Times New Roman" w:hAnsi="Times New Roman" w:cs="Times New Roman"/>
        </w:rPr>
        <w:lastRenderedPageBreak/>
        <w:t>VI</w:t>
      </w:r>
      <w:r w:rsidRPr="00B02425">
        <w:rPr>
          <w:rFonts w:ascii="Times New Roman" w:hAnsi="Times New Roman" w:cs="Times New Roman"/>
        </w:rPr>
        <w:t>I</w:t>
      </w:r>
      <w:r w:rsidRPr="00B02425">
        <w:rPr>
          <w:rFonts w:ascii="Times New Roman" w:hAnsi="Times New Roman" w:cs="Times New Roman"/>
        </w:rPr>
        <w:t xml:space="preserve">I. </w:t>
      </w:r>
      <w:r w:rsidRPr="00B02425">
        <w:rPr>
          <w:rFonts w:ascii="Times New Roman" w:hAnsi="Times New Roman" w:cs="Times New Roman"/>
        </w:rPr>
        <w:t>TÀI LIỆU THAM KHẢO</w:t>
      </w:r>
    </w:p>
    <w:p w14:paraId="1F53BC6A" w14:textId="77777777" w:rsidR="00B02425" w:rsidRPr="00B02425" w:rsidRDefault="00B02425" w:rsidP="00B02425">
      <w:pPr>
        <w:pStyle w:val="NormalWeb"/>
        <w:numPr>
          <w:ilvl w:val="0"/>
          <w:numId w:val="10"/>
        </w:numPr>
        <w:rPr>
          <w:sz w:val="26"/>
          <w:szCs w:val="26"/>
        </w:rPr>
      </w:pPr>
      <w:r w:rsidRPr="00B02425">
        <w:rPr>
          <w:sz w:val="26"/>
          <w:szCs w:val="26"/>
        </w:rPr>
        <w:t xml:space="preserve">OpenAI. ChatGPT. </w:t>
      </w:r>
      <w:hyperlink r:id="rId7" w:history="1">
        <w:r w:rsidRPr="00B02425">
          <w:rPr>
            <w:rStyle w:val="Hyperlink"/>
            <w:sz w:val="26"/>
            <w:szCs w:val="26"/>
          </w:rPr>
          <w:t>https://chatgpt.com</w:t>
        </w:r>
      </w:hyperlink>
    </w:p>
    <w:p w14:paraId="6A7001FA" w14:textId="77777777" w:rsidR="00B02425" w:rsidRPr="00B02425" w:rsidRDefault="00B02425" w:rsidP="00B02425">
      <w:pPr>
        <w:pStyle w:val="NormalWeb"/>
        <w:numPr>
          <w:ilvl w:val="0"/>
          <w:numId w:val="10"/>
        </w:numPr>
        <w:rPr>
          <w:sz w:val="26"/>
          <w:szCs w:val="26"/>
        </w:rPr>
      </w:pPr>
      <w:r w:rsidRPr="00B02425">
        <w:rPr>
          <w:sz w:val="26"/>
          <w:szCs w:val="26"/>
        </w:rPr>
        <w:t xml:space="preserve">Google Gemini. </w:t>
      </w:r>
      <w:hyperlink r:id="rId8" w:history="1">
        <w:r w:rsidRPr="00B02425">
          <w:rPr>
            <w:rStyle w:val="Hyperlink"/>
            <w:sz w:val="26"/>
            <w:szCs w:val="26"/>
          </w:rPr>
          <w:t>https://gemini.google.com</w:t>
        </w:r>
      </w:hyperlink>
    </w:p>
    <w:p w14:paraId="6608BAFF" w14:textId="77777777" w:rsidR="00B02425" w:rsidRPr="00B02425" w:rsidRDefault="00B02425" w:rsidP="00B02425">
      <w:pPr>
        <w:pStyle w:val="NormalWeb"/>
        <w:numPr>
          <w:ilvl w:val="0"/>
          <w:numId w:val="10"/>
        </w:numPr>
        <w:rPr>
          <w:sz w:val="26"/>
          <w:szCs w:val="26"/>
        </w:rPr>
      </w:pPr>
      <w:r w:rsidRPr="00B02425">
        <w:rPr>
          <w:sz w:val="26"/>
          <w:szCs w:val="26"/>
        </w:rPr>
        <w:t xml:space="preserve">Canva AI. </w:t>
      </w:r>
      <w:hyperlink r:id="rId9" w:history="1">
        <w:r w:rsidRPr="00B02425">
          <w:rPr>
            <w:rStyle w:val="Hyperlink"/>
            <w:sz w:val="26"/>
            <w:szCs w:val="26"/>
          </w:rPr>
          <w:t>https://www.canva.com</w:t>
        </w:r>
      </w:hyperlink>
    </w:p>
    <w:p w14:paraId="3488D9D0" w14:textId="48C0C189" w:rsidR="00CF5FBD" w:rsidRPr="00CF5FBD" w:rsidRDefault="00B02425" w:rsidP="00CF5FBD">
      <w:pPr>
        <w:pStyle w:val="NormalWeb"/>
        <w:numPr>
          <w:ilvl w:val="0"/>
          <w:numId w:val="10"/>
        </w:numPr>
        <w:rPr>
          <w:sz w:val="26"/>
          <w:szCs w:val="26"/>
          <w:lang w:val="vi-VN"/>
        </w:rPr>
      </w:pPr>
      <w:r w:rsidRPr="00B02425">
        <w:rPr>
          <w:sz w:val="26"/>
          <w:szCs w:val="26"/>
        </w:rPr>
        <w:t>Một số tài liệu tham khảo về đạo đức AI trong giáo dục đại học</w:t>
      </w:r>
      <w:r w:rsidRPr="00B02425">
        <w:rPr>
          <w:sz w:val="26"/>
          <w:szCs w:val="26"/>
          <w:lang w:val="vi-VN"/>
        </w:rPr>
        <w:t>:</w:t>
      </w:r>
    </w:p>
    <w:p w14:paraId="58005286" w14:textId="71DE7459" w:rsidR="00CF5FBD" w:rsidRPr="00CF5FBD" w:rsidRDefault="00CF5FBD" w:rsidP="00CF5FBD">
      <w:pPr>
        <w:pStyle w:val="NormalWeb"/>
        <w:numPr>
          <w:ilvl w:val="0"/>
          <w:numId w:val="19"/>
        </w:numPr>
        <w:rPr>
          <w:sz w:val="26"/>
          <w:szCs w:val="26"/>
          <w:lang w:val="vi-VN"/>
        </w:rPr>
      </w:pPr>
      <w:hyperlink r:id="rId10" w:history="1">
        <w:r w:rsidRPr="00CF5FBD">
          <w:rPr>
            <w:rStyle w:val="Hyperlink"/>
            <w:sz w:val="26"/>
            <w:szCs w:val="26"/>
            <w:lang w:val="vi-VN"/>
          </w:rPr>
          <w:t>Trách nhiệm pháp lý và đạo đức trong việc sử dụng AI để tạo nội dung giáo dục trực tuyến</w:t>
        </w:r>
      </w:hyperlink>
    </w:p>
    <w:p w14:paraId="50F97EAA" w14:textId="7144F590" w:rsidR="00CF5FBD" w:rsidRPr="00CF5FBD" w:rsidRDefault="00CF5FBD" w:rsidP="00CF5FBD">
      <w:pPr>
        <w:pStyle w:val="NormalWeb"/>
        <w:numPr>
          <w:ilvl w:val="0"/>
          <w:numId w:val="19"/>
        </w:numPr>
        <w:rPr>
          <w:sz w:val="26"/>
          <w:szCs w:val="26"/>
          <w:lang w:val="vi-VN"/>
        </w:rPr>
      </w:pPr>
      <w:hyperlink r:id="rId11" w:history="1">
        <w:r w:rsidRPr="00CF5FBD">
          <w:rPr>
            <w:rStyle w:val="Hyperlink"/>
            <w:sz w:val="26"/>
            <w:szCs w:val="26"/>
            <w:lang w:val="vi-VN"/>
          </w:rPr>
          <w:t>Ứng dụng trí tuệ nhân tạo tạo sinh trong học tập và vấn đề liêm chính học thuật trong giáo dục đại học Việt Nam: tiếp cận khung “vùng xám” đạo đức | Tạp chí Quản lý nhà nước</w:t>
        </w:r>
      </w:hyperlink>
    </w:p>
    <w:p w14:paraId="2F062499" w14:textId="1DBB3F99" w:rsidR="00CF5FBD" w:rsidRPr="00CF5FBD" w:rsidRDefault="00CF5FBD" w:rsidP="00CF5FBD">
      <w:pPr>
        <w:pStyle w:val="NormalWeb"/>
        <w:numPr>
          <w:ilvl w:val="0"/>
          <w:numId w:val="19"/>
        </w:numPr>
        <w:rPr>
          <w:sz w:val="26"/>
          <w:szCs w:val="26"/>
          <w:lang w:val="vi-VN"/>
        </w:rPr>
      </w:pPr>
      <w:hyperlink r:id="rId12" w:history="1">
        <w:r w:rsidRPr="00CF5FBD">
          <w:rPr>
            <w:rStyle w:val="Hyperlink"/>
            <w:sz w:val="26"/>
            <w:szCs w:val="26"/>
            <w:lang w:val="vi-VN"/>
          </w:rPr>
          <w:t>Đạo đức khi sử dụng AI trong giáo dục đại học: Những yếu tố cần xem xét</w:t>
        </w:r>
      </w:hyperlink>
    </w:p>
    <w:p w14:paraId="5635B113" w14:textId="77777777" w:rsidR="00B02425" w:rsidRPr="00B02425" w:rsidRDefault="00B02425" w:rsidP="00B02425">
      <w:pPr>
        <w:rPr>
          <w:rFonts w:ascii="Times New Roman" w:hAnsi="Times New Roman" w:cs="Times New Roman"/>
          <w:lang w:val="vi-VN"/>
        </w:rPr>
      </w:pPr>
    </w:p>
    <w:p w14:paraId="0A329E68" w14:textId="77777777" w:rsidR="00B02425" w:rsidRPr="00CF5FBD" w:rsidRDefault="00B02425">
      <w:pPr>
        <w:rPr>
          <w:rFonts w:ascii="Times New Roman" w:hAnsi="Times New Roman" w:cs="Times New Roman"/>
          <w:lang w:val="vi-VN"/>
        </w:rPr>
      </w:pPr>
    </w:p>
    <w:p w14:paraId="41E3D464" w14:textId="77777777" w:rsidR="00B02425" w:rsidRPr="00CF5FBD" w:rsidRDefault="00B02425">
      <w:pPr>
        <w:rPr>
          <w:rFonts w:ascii="Times New Roman" w:hAnsi="Times New Roman" w:cs="Times New Roman"/>
          <w:lang w:val="vi-VN"/>
        </w:rPr>
      </w:pPr>
    </w:p>
    <w:p w14:paraId="2F9069DB" w14:textId="0DCA60EE" w:rsidR="00B02425" w:rsidRPr="00CF5FBD" w:rsidRDefault="00B02425">
      <w:pPr>
        <w:rPr>
          <w:rFonts w:ascii="Times New Roman" w:hAnsi="Times New Roman" w:cs="Times New Roman"/>
          <w:lang w:val="vi-VN"/>
        </w:rPr>
      </w:pPr>
    </w:p>
    <w:sectPr w:rsidR="00B02425" w:rsidRPr="00CF5F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4C37F7"/>
    <w:multiLevelType w:val="hybridMultilevel"/>
    <w:tmpl w:val="1E1A4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133E8D"/>
    <w:multiLevelType w:val="hybridMultilevel"/>
    <w:tmpl w:val="E51E2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10CB7"/>
    <w:multiLevelType w:val="hybridMultilevel"/>
    <w:tmpl w:val="D83AB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C7BCE"/>
    <w:multiLevelType w:val="hybridMultilevel"/>
    <w:tmpl w:val="A8567F34"/>
    <w:lvl w:ilvl="0" w:tplc="9FE49B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E4919"/>
    <w:multiLevelType w:val="hybridMultilevel"/>
    <w:tmpl w:val="52224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BA1666"/>
    <w:multiLevelType w:val="hybridMultilevel"/>
    <w:tmpl w:val="4560F2E6"/>
    <w:lvl w:ilvl="0" w:tplc="EDA8E4AE">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4FCCA4"/>
    <w:multiLevelType w:val="singleLevel"/>
    <w:tmpl w:val="3E4FCCA4"/>
    <w:lvl w:ilvl="0">
      <w:start w:val="1"/>
      <w:numFmt w:val="decimal"/>
      <w:lvlText w:val="%1."/>
      <w:lvlJc w:val="left"/>
      <w:pPr>
        <w:tabs>
          <w:tab w:val="left" w:pos="425"/>
        </w:tabs>
        <w:ind w:left="425" w:hanging="425"/>
      </w:pPr>
      <w:rPr>
        <w:rFonts w:hint="default"/>
      </w:rPr>
    </w:lvl>
  </w:abstractNum>
  <w:abstractNum w:abstractNumId="16" w15:restartNumberingAfterBreak="0">
    <w:nsid w:val="414D73CC"/>
    <w:multiLevelType w:val="hybridMultilevel"/>
    <w:tmpl w:val="37BE05B6"/>
    <w:lvl w:ilvl="0" w:tplc="9FE49B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AD5A22"/>
    <w:multiLevelType w:val="hybridMultilevel"/>
    <w:tmpl w:val="5ECC363E"/>
    <w:lvl w:ilvl="0" w:tplc="8834C078">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C278D6"/>
    <w:multiLevelType w:val="hybridMultilevel"/>
    <w:tmpl w:val="D9B6D84C"/>
    <w:lvl w:ilvl="0" w:tplc="9FE49B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560CA9"/>
    <w:multiLevelType w:val="hybridMultilevel"/>
    <w:tmpl w:val="AA96A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495ECF"/>
    <w:multiLevelType w:val="hybridMultilevel"/>
    <w:tmpl w:val="C9020D1A"/>
    <w:lvl w:ilvl="0" w:tplc="9FE49B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1F170E"/>
    <w:multiLevelType w:val="hybridMultilevel"/>
    <w:tmpl w:val="3170F9D0"/>
    <w:lvl w:ilvl="0" w:tplc="9FE49B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FE2811"/>
    <w:multiLevelType w:val="hybridMultilevel"/>
    <w:tmpl w:val="8E968EAC"/>
    <w:lvl w:ilvl="0" w:tplc="9FE49B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694AD0"/>
    <w:multiLevelType w:val="hybridMultilevel"/>
    <w:tmpl w:val="A49446DA"/>
    <w:lvl w:ilvl="0" w:tplc="9FE49B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289642">
    <w:abstractNumId w:val="8"/>
  </w:num>
  <w:num w:numId="2" w16cid:durableId="787819874">
    <w:abstractNumId w:val="6"/>
  </w:num>
  <w:num w:numId="3" w16cid:durableId="1404714248">
    <w:abstractNumId w:val="5"/>
  </w:num>
  <w:num w:numId="4" w16cid:durableId="1307781275">
    <w:abstractNumId w:val="4"/>
  </w:num>
  <w:num w:numId="5" w16cid:durableId="760369332">
    <w:abstractNumId w:val="7"/>
  </w:num>
  <w:num w:numId="6" w16cid:durableId="1565989480">
    <w:abstractNumId w:val="3"/>
  </w:num>
  <w:num w:numId="7" w16cid:durableId="783303213">
    <w:abstractNumId w:val="2"/>
  </w:num>
  <w:num w:numId="8" w16cid:durableId="413018046">
    <w:abstractNumId w:val="1"/>
  </w:num>
  <w:num w:numId="9" w16cid:durableId="1830245824">
    <w:abstractNumId w:val="0"/>
  </w:num>
  <w:num w:numId="10" w16cid:durableId="1377655993">
    <w:abstractNumId w:val="15"/>
  </w:num>
  <w:num w:numId="11" w16cid:durableId="797138978">
    <w:abstractNumId w:val="14"/>
  </w:num>
  <w:num w:numId="12" w16cid:durableId="468400274">
    <w:abstractNumId w:val="22"/>
  </w:num>
  <w:num w:numId="13" w16cid:durableId="427963936">
    <w:abstractNumId w:val="12"/>
  </w:num>
  <w:num w:numId="14" w16cid:durableId="905991785">
    <w:abstractNumId w:val="16"/>
  </w:num>
  <w:num w:numId="15" w16cid:durableId="2118717312">
    <w:abstractNumId w:val="20"/>
  </w:num>
  <w:num w:numId="16" w16cid:durableId="407925259">
    <w:abstractNumId w:val="21"/>
  </w:num>
  <w:num w:numId="17" w16cid:durableId="392700627">
    <w:abstractNumId w:val="18"/>
  </w:num>
  <w:num w:numId="18" w16cid:durableId="810100077">
    <w:abstractNumId w:val="23"/>
  </w:num>
  <w:num w:numId="19" w16cid:durableId="749616523">
    <w:abstractNumId w:val="17"/>
  </w:num>
  <w:num w:numId="20" w16cid:durableId="1603877154">
    <w:abstractNumId w:val="10"/>
  </w:num>
  <w:num w:numId="21" w16cid:durableId="2106339624">
    <w:abstractNumId w:val="9"/>
  </w:num>
  <w:num w:numId="22" w16cid:durableId="1308050970">
    <w:abstractNumId w:val="11"/>
  </w:num>
  <w:num w:numId="23" w16cid:durableId="1806047327">
    <w:abstractNumId w:val="13"/>
  </w:num>
  <w:num w:numId="24" w16cid:durableId="9827344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E4F"/>
    <w:rsid w:val="0015074B"/>
    <w:rsid w:val="0029639D"/>
    <w:rsid w:val="00326F90"/>
    <w:rsid w:val="00403046"/>
    <w:rsid w:val="00AA1D8D"/>
    <w:rsid w:val="00B02425"/>
    <w:rsid w:val="00B47730"/>
    <w:rsid w:val="00CB0664"/>
    <w:rsid w:val="00CF5FBD"/>
    <w:rsid w:val="00D140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0EDB8"/>
  <w14:defaultImageDpi w14:val="300"/>
  <w15:docId w15:val="{1C266346-89CC-4B09-A1AD-87F76B8B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rsid w:val="00B02425"/>
    <w:rPr>
      <w:color w:val="0000FF"/>
      <w:u w:val="single"/>
    </w:rPr>
  </w:style>
  <w:style w:type="paragraph" w:styleId="NormalWeb">
    <w:name w:val="Normal (Web)"/>
    <w:rsid w:val="00B02425"/>
    <w:pPr>
      <w:spacing w:beforeAutospacing="1" w:after="0" w:afterAutospacing="1" w:line="240" w:lineRule="auto"/>
    </w:pPr>
    <w:rPr>
      <w:rFonts w:ascii="Times New Roman" w:eastAsia="SimSun" w:hAnsi="Times New Roman" w:cs="Times New Roman"/>
      <w:sz w:val="24"/>
      <w:szCs w:val="24"/>
      <w:lang w:eastAsia="zh-CN"/>
    </w:rPr>
  </w:style>
  <w:style w:type="character" w:styleId="UnresolvedMention">
    <w:name w:val="Unresolved Mention"/>
    <w:basedOn w:val="DefaultParagraphFont"/>
    <w:uiPriority w:val="99"/>
    <w:semiHidden/>
    <w:unhideWhenUsed/>
    <w:rsid w:val="00CF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atgpt.com/" TargetMode="External"/><Relationship Id="rId12" Type="http://schemas.openxmlformats.org/officeDocument/2006/relationships/hyperlink" Target="https://tapchigiaoduc.edu.vn/article/88465/225/dao-duc-khi-su-dung-ai-trong-giao-duc-dai-hoc-nhung-yeu-to-can-xem-x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quanlynhanuoc.vn/2026/04/06/ung-dung-tri-tue-nhan-tao-tao-sinh-trong-hoc-tap-va-van-de-liem-chinh-hoc-thuat-trong-giao-duc-dai-hoc-viet-nam-tiep-can-khung-vung-xam-dao-duc/" TargetMode="External"/><Relationship Id="rId5" Type="http://schemas.openxmlformats.org/officeDocument/2006/relationships/webSettings" Target="webSettings.xml"/><Relationship Id="rId10" Type="http://schemas.openxmlformats.org/officeDocument/2006/relationships/hyperlink" Target="https://tapchicongthuong.vn/trach-nhiem-phap-ly-va-dao-duc-trong-viec-su-dung-ai-de-tao-noi-dung-giao-duc-truc-tuyen-438923.htm" TargetMode="External"/><Relationship Id="rId4" Type="http://schemas.openxmlformats.org/officeDocument/2006/relationships/settings" Target="settings.xml"/><Relationship Id="rId9" Type="http://schemas.openxmlformats.org/officeDocument/2006/relationships/hyperlink" Target="https://www.canv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Thúy Hiền Lê</cp:lastModifiedBy>
  <cp:revision>2</cp:revision>
  <dcterms:created xsi:type="dcterms:W3CDTF">2026-05-30T11:52:00Z</dcterms:created>
  <dcterms:modified xsi:type="dcterms:W3CDTF">2026-05-30T11:52:00Z</dcterms:modified>
  <cp:category/>
</cp:coreProperties>
</file>